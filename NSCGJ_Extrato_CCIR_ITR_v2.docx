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NSCGJ-SP, Tomo II: extrato de dispositivos sobre CCIR, ITR, certidões negativas e quitação de tributos (imóveis rurais)</w:t>
      </w:r>
    </w:p>
    <w:p>
      <w:pPr>
        <w:pStyle w:val="Heading1"/>
      </w:pPr>
      <w:r>
        <w:t>1. Identificação do documento</w:t>
      </w:r>
    </w:p>
    <w:tbl>
      <w:tblPr>
        <w:tblStyle w:val="TableGrid"/>
        <w:tblW w:type="auto" w:w="0"/>
        <w:tblLayout w:type="fixed"/>
        <w:tblLook w:firstColumn="1" w:firstRow="1" w:lastColumn="0" w:lastRow="0" w:noHBand="0" w:noVBand="1" w:val="04A0"/>
        <w:tblLayout w:type="fixed"/>
      </w:tblPr>
      <w:tblGrid>
        <w:gridCol w:w="3402"/>
        <w:gridCol w:w="11169"/>
      </w:tblGrid>
      <w:tr>
        <w:trPr>
          <w:tblHeader w:val="true"/>
        </w:trPr>
        <w:tc>
          <w:tcPr>
            <w:tcW w:type="dxa" w:w="3402"/>
            <w:shd w:val="clear" w:color="auto" w:fill="1F4E9A"/>
          </w:tcPr>
          <w:p>
            <w:pPr>
              <w:jc w:val="center"/>
            </w:pPr>
            <w:r>
              <w:rPr>
                <w:b/>
                <w:color w:val="FFFFFF"/>
                <w:sz w:val="24"/>
              </w:rPr>
              <w:t>Campo</w:t>
            </w:r>
          </w:p>
        </w:tc>
        <w:tc>
          <w:tcPr>
            <w:tcW w:type="dxa" w:w="11169"/>
            <w:shd w:val="clear" w:color="auto" w:fill="1F4E9A"/>
          </w:tcPr>
          <w:p>
            <w:pPr>
              <w:jc w:val="center"/>
            </w:pPr>
            <w:r>
              <w:rPr>
                <w:b/>
                <w:color w:val="FFFFFF"/>
                <w:sz w:val="24"/>
              </w:rPr>
              <w:t>Informação</w:t>
            </w:r>
          </w:p>
        </w:tc>
      </w:tr>
      <w:tr>
        <w:tc>
          <w:tcPr>
            <w:tcW w:type="dxa" w:w="3402"/>
          </w:tcPr>
          <w:p>
            <w:pPr>
              <w:jc w:val="left"/>
            </w:pPr>
            <w:r>
              <w:rPr>
                <w:b w:val="0"/>
                <w:sz w:val="24"/>
              </w:rPr>
              <w:t>Autoria</w:t>
            </w:r>
          </w:p>
        </w:tc>
        <w:tc>
          <w:tcPr>
            <w:tcW w:type="dxa" w:w="11169"/>
          </w:tcPr>
          <w:p>
            <w:pPr>
              <w:jc w:val="both"/>
            </w:pPr>
            <w:r>
              <w:rPr>
                <w:b w:val="0"/>
                <w:sz w:val="24"/>
              </w:rPr>
              <w:t>Claude (assistente de IA da Anthropic), a pedido do usuário</w:t>
            </w:r>
          </w:p>
        </w:tc>
      </w:tr>
      <w:tr>
        <w:tc>
          <w:tcPr>
            <w:tcW w:type="dxa" w:w="3402"/>
            <w:shd w:val="clear" w:color="auto" w:fill="DCE6F2"/>
          </w:tcPr>
          <w:p>
            <w:pPr>
              <w:jc w:val="left"/>
            </w:pPr>
            <w:r>
              <w:rPr>
                <w:b w:val="0"/>
                <w:sz w:val="24"/>
              </w:rPr>
              <w:t>Data e hora</w:t>
            </w:r>
          </w:p>
        </w:tc>
        <w:tc>
          <w:tcPr>
            <w:tcW w:type="dxa" w:w="11169"/>
            <w:shd w:val="clear" w:color="auto" w:fill="DCE6F2"/>
          </w:tcPr>
          <w:p>
            <w:pPr>
              <w:jc w:val="both"/>
            </w:pPr>
            <w:r>
              <w:rPr>
                <w:b w:val="0"/>
                <w:sz w:val="24"/>
              </w:rPr>
              <w:t>24/09/2026 20:35 (horário de Brasília)</w:t>
            </w:r>
          </w:p>
        </w:tc>
      </w:tr>
      <w:tr>
        <w:tc>
          <w:tcPr>
            <w:tcW w:type="dxa" w:w="3402"/>
          </w:tcPr>
          <w:p>
            <w:pPr>
              <w:jc w:val="left"/>
            </w:pPr>
            <w:r>
              <w:rPr>
                <w:b w:val="0"/>
                <w:sz w:val="24"/>
              </w:rPr>
              <w:t>Versão</w:t>
            </w:r>
          </w:p>
        </w:tc>
        <w:tc>
          <w:tcPr>
            <w:tcW w:type="dxa" w:w="11169"/>
          </w:tcPr>
          <w:p>
            <w:pPr>
              <w:jc w:val="both"/>
            </w:pPr>
            <w:r>
              <w:rPr>
                <w:b w:val="0"/>
                <w:sz w:val="24"/>
              </w:rPr>
              <w:t>v2 (substitui a v1, que não tinha a comparação com o TACHADO)</w:t>
            </w:r>
          </w:p>
        </w:tc>
      </w:tr>
      <w:tr>
        <w:tc>
          <w:tcPr>
            <w:tcW w:type="dxa" w:w="3402"/>
            <w:shd w:val="clear" w:color="auto" w:fill="DCE6F2"/>
          </w:tcPr>
          <w:p>
            <w:pPr>
              <w:jc w:val="left"/>
            </w:pPr>
            <w:r>
              <w:rPr>
                <w:b w:val="0"/>
                <w:sz w:val="24"/>
              </w:rPr>
              <w:t>Arquivo NORMAL</w:t>
            </w:r>
          </w:p>
        </w:tc>
        <w:tc>
          <w:tcPr>
            <w:tcW w:type="dxa" w:w="11169"/>
            <w:shd w:val="clear" w:color="auto" w:fill="DCE6F2"/>
          </w:tcPr>
          <w:p>
            <w:pPr>
              <w:jc w:val="both"/>
            </w:pPr>
            <w:r>
              <w:rPr>
                <w:b w:val="0"/>
                <w:sz w:val="24"/>
              </w:rPr>
              <w:t>Baixado do site do TJSP: https://api.tjsp.jus.br/Handlers/Handler/FileFetch.ashx?codigo=200238</w:t>
            </w:r>
          </w:p>
          <w:p>
            <w:pPr>
              <w:jc w:val="both"/>
            </w:pPr>
            <w:r>
              <w:rPr>
                <w:b w:val="0"/>
                <w:sz w:val="24"/>
              </w:rPr>
              <w:t>PDF gerado em 18/09/2026 (metadados). 648 páginas. Idêntico, byte a byte (mesmo SHA-256), ao arquivo “NSCGJ - TOMO II - NORMAL - Válido a partir de 06012020 PROVIMENTO Nº 58 89.pdf” do Google Drive do usuário.</w:t>
            </w:r>
          </w:p>
        </w:tc>
      </w:tr>
      <w:tr>
        <w:tc>
          <w:tcPr>
            <w:tcW w:type="dxa" w:w="3402"/>
          </w:tcPr>
          <w:p>
            <w:pPr>
              <w:jc w:val="left"/>
            </w:pPr>
            <w:r>
              <w:rPr>
                <w:b w:val="0"/>
                <w:sz w:val="24"/>
              </w:rPr>
              <w:t>Arquivo TACHADO</w:t>
            </w:r>
          </w:p>
        </w:tc>
        <w:tc>
          <w:tcPr>
            <w:tcW w:type="dxa" w:w="11169"/>
          </w:tcPr>
          <w:p>
            <w:pPr>
              <w:jc w:val="both"/>
            </w:pPr>
            <w:r>
              <w:rPr>
                <w:b w:val="0"/>
                <w:sz w:val="24"/>
              </w:rPr>
              <w:t>Baixado do site do TJSP: https://api.tjsp.jus.br/Handlers/Handler/FileFetch.ashx?codigo=200240</w:t>
            </w:r>
          </w:p>
          <w:p>
            <w:pPr>
              <w:jc w:val="both"/>
            </w:pPr>
            <w:r>
              <w:rPr>
                <w:b w:val="0"/>
                <w:sz w:val="24"/>
              </w:rPr>
              <w:t>PDF gerado em 18/09/2026 (metadados). 922 páginas. Mesmo tamanho (7.308.651 bytes) do arquivo “NSCGJ - TOMO II - NORMAL - Válido a partir de 06012020 PROVIMENTO Nº 58 89 tachado.pdf” do Google Drive.</w:t>
            </w:r>
          </w:p>
        </w:tc>
      </w:tr>
      <w:tr>
        <w:tc>
          <w:tcPr>
            <w:tcW w:type="dxa" w:w="3402"/>
            <w:shd w:val="clear" w:color="auto" w:fill="DCE6F2"/>
          </w:tcPr>
          <w:p>
            <w:pPr>
              <w:jc w:val="left"/>
            </w:pPr>
            <w:r>
              <w:rPr>
                <w:b w:val="0"/>
                <w:sz w:val="24"/>
              </w:rPr>
              <w:t>Total de páginas lidas</w:t>
            </w:r>
          </w:p>
        </w:tc>
        <w:tc>
          <w:tcPr>
            <w:tcW w:type="dxa" w:w="11169"/>
            <w:shd w:val="clear" w:color="auto" w:fill="DCE6F2"/>
          </w:tcPr>
          <w:p>
            <w:pPr>
              <w:jc w:val="both"/>
            </w:pPr>
            <w:r>
              <w:rPr>
                <w:b w:val="0"/>
                <w:sz w:val="24"/>
              </w:rPr>
              <w:t>NORMAL: 648 de 648 (100%). TACHADO: 922 de 922 (100%). Total: 1.570 páginas.</w:t>
            </w:r>
          </w:p>
        </w:tc>
      </w:tr>
      <w:tr>
        <w:tc>
          <w:tcPr>
            <w:tcW w:type="dxa" w:w="3402"/>
          </w:tcPr>
          <w:p>
            <w:pPr>
              <w:jc w:val="left"/>
            </w:pPr>
            <w:r>
              <w:rPr>
                <w:b w:val="0"/>
                <w:sz w:val="24"/>
              </w:rPr>
              <w:t>Método</w:t>
            </w:r>
          </w:p>
        </w:tc>
        <w:tc>
          <w:tcPr>
            <w:tcW w:type="dxa" w:w="11169"/>
          </w:tcPr>
          <w:p>
            <w:pPr>
              <w:jc w:val="both"/>
            </w:pPr>
            <w:r>
              <w:rPr>
                <w:b w:val="0"/>
                <w:sz w:val="24"/>
              </w:rPr>
              <w:t>NORMAL: texto extraído com pdftotext -layout; varredura de palavras-chave sem distinção de maiúsculas/acentos. TACHADO: texto extraído com pdftotext -layout e, para identificar o que está riscado, análise do PDF com PyMuPDF (traços horizontais desenhados à meia-altura dos caracteres), aplicada às 922 páginas; foram lidas também as anotações do próprio TACHADO, como “(Alterado pelo Provimento CG nº …)”. Transcrição literal, com as quebras de linha do PDF unidas.</w:t>
            </w:r>
          </w:p>
        </w:tc>
      </w:tr>
    </w:tbl>
    <w:p>
      <w:pPr>
        <w:pStyle w:val="Heading1"/>
      </w:pPr>
      <w:r>
        <w:t>2. Convenções</w:t>
      </w:r>
    </w:p>
    <w:p>
      <w:pPr>
        <w:pStyle w:val="ListBullet"/>
      </w:pPr>
      <w:r>
        <w:t>Transcrição literal do NORMAL, a versão vigente. Os números sobrescritos são as chamadas de nota de rodapé do próprio PDF; o texto de cada nota está na coluna “Nota de rodapé/provimento”.</w:t>
      </w:r>
    </w:p>
    <w:p>
      <w:pPr>
        <w:pStyle w:val="ListBullet"/>
      </w:pPr>
      <w:r>
        <w:t>“[…]” indica alíneas ou incisos do mesmo item omitidos por não tratarem do tema. Nenhum trecho foi resumido ou parafraseado.</w:t>
      </w:r>
    </w:p>
    <w:p>
      <w:pPr>
        <w:pStyle w:val="ListBullet"/>
      </w:pPr>
      <w:r>
        <w:t>“Página” traz a página física do PDF NORMAL e, entre parênteses, a página impressa no rodapé (numeração impressa = página do PDF + 2). Na seção 5, “Pág. TACHADO” é a página física do PDF TACHADO.</w:t>
      </w:r>
    </w:p>
    <w:p>
      <w:pPr>
        <w:pStyle w:val="ListBullet"/>
      </w:pPr>
      <w:r>
        <w:t>Na seção 5, os trechos entre aspas são literais do TACHADO. “[[riscado: …]]” marca texto que aparece riscado no PDF.</w:t>
      </w:r>
    </w:p>
    <w:p>
      <w:pPr>
        <w:pStyle w:val="Heading1"/>
      </w:pPr>
      <w:r>
        <w:t>3. Dispositivos encontrados (arquivo NORMAL vigente)</w:t>
      </w:r>
    </w:p>
    <w:p>
      <w:pPr>
        <w:pStyle w:val="Heading2"/>
      </w:pPr>
      <w:r>
        <w:t>3.1. Capítulo XVI – Do Tabelionato de Notas</w:t>
      </w:r>
    </w:p>
    <w:p>
      <w:pPr>
        <w:pStyle w:val="Heading3"/>
      </w:pPr>
      <w:r>
        <w:t>Arquivos, Escrituras Relativas a Bens Imóveis, Imóveis Rurais, Inventário e Partilha</w:t>
      </w:r>
    </w:p>
    <w:tbl>
      <w:tblPr>
        <w:tblStyle w:val="TableGrid"/>
        <w:tblW w:type="auto" w:w="0"/>
        <w:tblLayout w:type="fixed"/>
        <w:tblLook w:firstColumn="1" w:firstRow="1" w:lastColumn="0" w:lastRow="0" w:noHBand="0" w:noVBand="1" w:val="04A0"/>
        <w:tblLayout w:type="fixed"/>
      </w:tblPr>
      <w:tblGrid>
        <w:gridCol w:w="1417"/>
        <w:gridCol w:w="1587"/>
        <w:gridCol w:w="6633"/>
        <w:gridCol w:w="2608"/>
        <w:gridCol w:w="2324"/>
      </w:tblGrid>
      <w:tr>
        <w:trPr>
          <w:tblHeader w:val="true"/>
        </w:trPr>
        <w:tc>
          <w:tcPr>
            <w:tcW w:type="dxa" w:w="1417"/>
            <w:shd w:val="clear" w:color="auto" w:fill="1F4E9A"/>
          </w:tcPr>
          <w:p>
            <w:pPr>
              <w:jc w:val="center"/>
            </w:pPr>
            <w:r>
              <w:rPr>
                <w:b/>
                <w:color w:val="FFFFFF"/>
                <w:sz w:val="24"/>
              </w:rPr>
              <w:t>Capítulo</w:t>
            </w:r>
          </w:p>
        </w:tc>
        <w:tc>
          <w:tcPr>
            <w:tcW w:type="dxa" w:w="1587"/>
            <w:shd w:val="clear" w:color="auto" w:fill="1F4E9A"/>
          </w:tcPr>
          <w:p>
            <w:pPr>
              <w:jc w:val="center"/>
            </w:pPr>
            <w:r>
              <w:rPr>
                <w:b/>
                <w:color w:val="FFFFFF"/>
                <w:sz w:val="24"/>
              </w:rPr>
              <w:t>Item</w:t>
            </w:r>
          </w:p>
        </w:tc>
        <w:tc>
          <w:tcPr>
            <w:tcW w:type="dxa" w:w="6633"/>
            <w:shd w:val="clear" w:color="auto" w:fill="1F4E9A"/>
          </w:tcPr>
          <w:p>
            <w:pPr>
              <w:jc w:val="center"/>
            </w:pPr>
            <w:r>
              <w:rPr>
                <w:b/>
                <w:color w:val="FFFFFF"/>
                <w:sz w:val="24"/>
              </w:rPr>
              <w:t>Transcrição literal</w:t>
            </w:r>
          </w:p>
        </w:tc>
        <w:tc>
          <w:tcPr>
            <w:tcW w:type="dxa" w:w="2608"/>
            <w:shd w:val="clear" w:color="auto" w:fill="1F4E9A"/>
          </w:tcPr>
          <w:p>
            <w:pPr>
              <w:jc w:val="center"/>
            </w:pPr>
            <w:r>
              <w:rPr>
                <w:b/>
                <w:color w:val="FFFFFF"/>
                <w:sz w:val="24"/>
              </w:rPr>
              <w:t>Nota de rodapé/provimento</w:t>
            </w:r>
          </w:p>
        </w:tc>
        <w:tc>
          <w:tcPr>
            <w:tcW w:type="dxa" w:w="2324"/>
            <w:shd w:val="clear" w:color="auto" w:fill="1F4E9A"/>
          </w:tcPr>
          <w:p>
            <w:pPr>
              <w:jc w:val="center"/>
            </w:pPr>
            <w:r>
              <w:rPr>
                <w:b/>
                <w:color w:val="FFFFFF"/>
                <w:sz w:val="24"/>
              </w:rPr>
              <w:t>Alterado recentemente?</w:t>
            </w:r>
          </w:p>
        </w:tc>
      </w:tr>
      <w:tr>
        <w:tc>
          <w:tcPr>
            <w:tcW w:type="dxa" w:w="1417"/>
          </w:tcPr>
          <w:p>
            <w:pPr>
              <w:jc w:val="left"/>
            </w:pPr>
            <w:r>
              <w:rPr>
                <w:b w:val="0"/>
                <w:sz w:val="24"/>
              </w:rPr>
              <w:t>Cap. XVI</w:t>
            </w:r>
          </w:p>
        </w:tc>
        <w:tc>
          <w:tcPr>
            <w:tcW w:type="dxa" w:w="1587"/>
          </w:tcPr>
          <w:p>
            <w:pPr>
              <w:jc w:val="left"/>
            </w:pPr>
            <w:r>
              <w:rPr>
                <w:b w:val="0"/>
                <w:sz w:val="24"/>
              </w:rPr>
              <w:t>15, a</w:t>
            </w:r>
          </w:p>
          <w:p>
            <w:pPr>
              <w:jc w:val="left"/>
            </w:pPr>
            <w:r>
              <w:rPr>
                <w:b w:val="0"/>
                <w:sz w:val="24"/>
              </w:rPr>
              <w:t>Página 180 (182)</w:t>
            </w:r>
          </w:p>
        </w:tc>
        <w:tc>
          <w:tcPr>
            <w:tcW w:type="dxa" w:w="6633"/>
          </w:tcPr>
          <w:p>
            <w:pPr>
              <w:jc w:val="both"/>
            </w:pPr>
            <w:r>
              <w:rPr>
                <w:b w:val="0"/>
                <w:sz w:val="24"/>
              </w:rPr>
              <w:t>15. O Tabelião de Notas manterá arquivos para os seguintes documentos necessários à lavratura dos atos notariais, em papel, microfilme ou documento eletrônico: […] a) em relação aos imóveis rurais, Certificado de Cadastro do Imóvel Rural – CCIR emitido pelo Instituto Nacional de Colonização e Reforma Agrária – INCRA, com a prova de quitação do Imposto sobre a Propriedade Territorial Rural – ITR correspondente aos últimos cinco anos;</w:t>
            </w:r>
            <w:r>
              <w:rPr>
                <w:b w:val="0"/>
                <w:sz w:val="24"/>
                <w:vertAlign w:val="superscript"/>
              </w:rPr>
              <w:t>495</w:t>
            </w:r>
          </w:p>
        </w:tc>
        <w:tc>
          <w:tcPr>
            <w:tcW w:type="dxa" w:w="2608"/>
          </w:tcPr>
          <w:p>
            <w:pPr>
              <w:jc w:val="left"/>
            </w:pPr>
            <w:r>
              <w:rPr>
                <w:b w:val="0"/>
                <w:sz w:val="24"/>
              </w:rPr>
              <w:t>495: Prov. CGJ 7/13.</w:t>
            </w:r>
          </w:p>
        </w:tc>
        <w:tc>
          <w:tcPr>
            <w:tcW w:type="dxa" w:w="2324"/>
          </w:tcPr>
          <w:p>
            <w:pPr>
              <w:jc w:val="left"/>
            </w:pPr>
            <w:r>
              <w:rPr>
                <w:b w:val="0"/>
                <w:sz w:val="24"/>
              </w:rPr>
              <w:t>Não</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17, d</w:t>
            </w:r>
          </w:p>
          <w:p>
            <w:pPr>
              <w:jc w:val="left"/>
            </w:pPr>
            <w:r>
              <w:rPr>
                <w:b w:val="0"/>
                <w:sz w:val="24"/>
              </w:rPr>
              <w:t>Página 181, 182 (183, 184)</w:t>
            </w:r>
          </w:p>
        </w:tc>
        <w:tc>
          <w:tcPr>
            <w:tcW w:type="dxa" w:w="6633"/>
            <w:shd w:val="clear" w:color="auto" w:fill="DCE6F2"/>
          </w:tcPr>
          <w:p>
            <w:pPr>
              <w:jc w:val="both"/>
            </w:pPr>
            <w:r>
              <w:rPr>
                <w:b w:val="0"/>
                <w:sz w:val="24"/>
              </w:rPr>
              <w:t>17. O Tabelião de Notas, se conservados microfilmes ou imagens gravadas por processo eletrônico, poderá inutilizar: […] d) em 6 (seis) anos, as certidões expedidas pelo Instituto Nacional do Seguro Social – INSS, pela RFB ou por outros órgãos públicos e as suas cópias autenticadas; os comprovantes de pagamento dos tributos relativos aos atos lavrados, os termos de reconhecimento de imunidade, isenção ou não incidência e suas cópias autenticadas; os comprovantes de pagamento do laudêmio; os CCIRs e os comprovantes de pagamento do ITR;</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w:t>
            </w:r>
          </w:p>
          <w:p>
            <w:pPr>
              <w:jc w:val="left"/>
            </w:pPr>
            <w:r>
              <w:rPr>
                <w:b w:val="0"/>
                <w:sz w:val="24"/>
              </w:rPr>
              <w:t>Detalhes na seção 5.</w:t>
            </w:r>
          </w:p>
        </w:tc>
      </w:tr>
      <w:tr>
        <w:tc>
          <w:tcPr>
            <w:tcW w:type="dxa" w:w="1417"/>
          </w:tcPr>
          <w:p>
            <w:pPr>
              <w:jc w:val="left"/>
            </w:pPr>
            <w:r>
              <w:rPr>
                <w:b w:val="0"/>
                <w:sz w:val="24"/>
              </w:rPr>
              <w:t>Cap. XVI</w:t>
            </w:r>
          </w:p>
        </w:tc>
        <w:tc>
          <w:tcPr>
            <w:tcW w:type="dxa" w:w="1587"/>
          </w:tcPr>
          <w:p>
            <w:pPr>
              <w:jc w:val="left"/>
            </w:pPr>
            <w:r>
              <w:rPr>
                <w:b w:val="0"/>
                <w:sz w:val="24"/>
              </w:rPr>
              <w:t>31.1</w:t>
            </w:r>
          </w:p>
          <w:p>
            <w:pPr>
              <w:jc w:val="left"/>
            </w:pPr>
            <w:r>
              <w:rPr>
                <w:b w:val="0"/>
                <w:sz w:val="24"/>
              </w:rPr>
              <w:t>Página 185 (187)</w:t>
            </w:r>
          </w:p>
        </w:tc>
        <w:tc>
          <w:tcPr>
            <w:tcW w:type="dxa" w:w="6633"/>
          </w:tcPr>
          <w:p>
            <w:pPr>
              <w:jc w:val="both"/>
            </w:pPr>
            <w:r>
              <w:rPr>
                <w:b w:val="0"/>
                <w:sz w:val="24"/>
              </w:rPr>
              <w:t>31.1. Caso se faça o arquivamento previsto no item 15, deverão ser mantidos ainda, arquivos para:</w:t>
            </w:r>
            <w:r>
              <w:rPr>
                <w:b w:val="0"/>
                <w:sz w:val="24"/>
                <w:vertAlign w:val="superscript"/>
              </w:rPr>
              <w:t>532</w:t>
            </w:r>
            <w:r>
              <w:rPr>
                <w:b w:val="0"/>
                <w:sz w:val="24"/>
              </w:rPr>
              <w:t xml:space="preserve"> a) certidões dos tributos municipais; b) certificados de cadastro do INCRA e prova de quitação do Imposto Territorial Rural; c) certidões de ações reais e pessoais reipersecutórias; d) suprimido.</w:t>
            </w:r>
            <w:r>
              <w:rPr>
                <w:b w:val="0"/>
                <w:sz w:val="24"/>
                <w:vertAlign w:val="superscript"/>
              </w:rPr>
              <w:t>533</w:t>
            </w:r>
          </w:p>
        </w:tc>
        <w:tc>
          <w:tcPr>
            <w:tcW w:type="dxa" w:w="2608"/>
          </w:tcPr>
          <w:p>
            <w:pPr>
              <w:jc w:val="left"/>
            </w:pPr>
            <w:r>
              <w:rPr>
                <w:b w:val="0"/>
                <w:sz w:val="24"/>
              </w:rPr>
              <w:t>532: Proc. CG 2022/16159.</w:t>
            </w:r>
          </w:p>
          <w:p>
            <w:pPr>
              <w:jc w:val="left"/>
            </w:pPr>
            <w:r>
              <w:rPr>
                <w:b w:val="0"/>
                <w:sz w:val="24"/>
              </w:rPr>
              <w:t>533: Provs. CGJ 13/94 e 40/12.</w:t>
            </w:r>
          </w:p>
        </w:tc>
        <w:tc>
          <w:tcPr>
            <w:tcW w:type="dxa" w:w="2324"/>
          </w:tcPr>
          <w:p>
            <w:pPr>
              <w:jc w:val="left"/>
            </w:pPr>
            <w:r>
              <w:rPr>
                <w:b w:val="0"/>
                <w:sz w:val="24"/>
              </w:rPr>
              <w:t>Não (alteração anterior)</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43</w:t>
            </w:r>
          </w:p>
          <w:p>
            <w:pPr>
              <w:jc w:val="left"/>
            </w:pPr>
            <w:r>
              <w:rPr>
                <w:b w:val="0"/>
                <w:sz w:val="24"/>
              </w:rPr>
              <w:t>Página 189 (191)</w:t>
            </w:r>
          </w:p>
        </w:tc>
        <w:tc>
          <w:tcPr>
            <w:tcW w:type="dxa" w:w="6633"/>
            <w:shd w:val="clear" w:color="auto" w:fill="DCE6F2"/>
          </w:tcPr>
          <w:p>
            <w:pPr>
              <w:jc w:val="both"/>
            </w:pPr>
            <w:r>
              <w:rPr>
                <w:b w:val="0"/>
                <w:sz w:val="24"/>
              </w:rPr>
              <w:t>43. O Tabelião de Notas deve cientificar as partes envolvidas de que é possível obter, nos termos do art 642-A da Consolidação das Leis do Trabalho – CLT, a Certidão Negativa de Débitos Trabalhistas – CNDT, nas seguintes hipóteses: a) alienação ou oneração, a qualquer título, de bem imóvel ou direito a ele relativo; b) partilha de bens imóveis em razão de separação, divórcio ou união estável.</w:t>
            </w:r>
            <w:r>
              <w:rPr>
                <w:b w:val="0"/>
                <w:sz w:val="24"/>
                <w:vertAlign w:val="superscript"/>
              </w:rPr>
              <w:t>548</w:t>
            </w:r>
          </w:p>
        </w:tc>
        <w:tc>
          <w:tcPr>
            <w:tcW w:type="dxa" w:w="2608"/>
            <w:shd w:val="clear" w:color="auto" w:fill="DCE6F2"/>
          </w:tcPr>
          <w:p>
            <w:pPr>
              <w:jc w:val="left"/>
            </w:pPr>
            <w:r>
              <w:rPr>
                <w:b w:val="0"/>
                <w:sz w:val="24"/>
              </w:rPr>
              <w:t>548: L. 5.709/7l, art. 3º e Provs. CG 14/2012 e 40/12.</w:t>
            </w:r>
          </w:p>
        </w:tc>
        <w:tc>
          <w:tcPr>
            <w:tcW w:type="dxa" w:w="2324"/>
            <w:shd w:val="clear" w:color="auto" w:fill="DCE6F2"/>
          </w:tcPr>
          <w:p>
            <w:pPr>
              <w:jc w:val="left"/>
            </w:pPr>
            <w:r>
              <w:rPr>
                <w:b w:val="0"/>
                <w:sz w:val="24"/>
              </w:rPr>
              <w:t>Não</w:t>
            </w:r>
          </w:p>
          <w:p>
            <w:pPr>
              <w:jc w:val="left"/>
            </w:pPr>
            <w:r>
              <w:rPr>
                <w:b w:val="0"/>
                <w:sz w:val="24"/>
              </w:rPr>
              <w:t>Detalhes na seção 5.</w:t>
            </w:r>
          </w:p>
        </w:tc>
      </w:tr>
      <w:tr>
        <w:tc>
          <w:tcPr>
            <w:tcW w:type="dxa" w:w="1417"/>
          </w:tcPr>
          <w:p>
            <w:pPr>
              <w:jc w:val="left"/>
            </w:pPr>
            <w:r>
              <w:rPr>
                <w:b w:val="0"/>
                <w:sz w:val="24"/>
              </w:rPr>
              <w:t>Cap. XVI</w:t>
            </w:r>
          </w:p>
        </w:tc>
        <w:tc>
          <w:tcPr>
            <w:tcW w:type="dxa" w:w="1587"/>
          </w:tcPr>
          <w:p>
            <w:pPr>
              <w:jc w:val="left"/>
            </w:pPr>
            <w:r>
              <w:rPr>
                <w:b w:val="0"/>
                <w:sz w:val="24"/>
              </w:rPr>
              <w:t>60, caput e a.1</w:t>
            </w:r>
          </w:p>
          <w:p>
            <w:pPr>
              <w:jc w:val="left"/>
            </w:pPr>
            <w:r>
              <w:rPr>
                <w:b w:val="0"/>
                <w:sz w:val="24"/>
              </w:rPr>
              <w:t>Página 196 (198)</w:t>
            </w:r>
          </w:p>
        </w:tc>
        <w:tc>
          <w:tcPr>
            <w:tcW w:type="dxa" w:w="6633"/>
          </w:tcPr>
          <w:p>
            <w:pPr>
              <w:jc w:val="both"/>
            </w:pPr>
            <w:r>
              <w:rPr>
                <w:b w:val="0"/>
                <w:sz w:val="24"/>
              </w:rPr>
              <w:t>60. As escrituras relativas a bens imóveis e direitos reais a eles relativos devem conter, ainda: a.1) para imóveis rurais georreferenciados, o número do registro ou matrícula no Registro de Imóveis, sua localização, denominação, área total, o número do cadastro no INCRA constante do Certificado de Cadastro de Imóvel Rural (CCIR) e o Número de Imóvel Rural na Receita Federal (NIRF), enquanto para os demais imóveis rurais, particularmente os não georreferenciados e os objeto de transcrição, a descrição deve ser integral e pormenorizada, com referência precisa, inclusive, aos seus característicos e confrontações;</w:t>
            </w:r>
            <w:r>
              <w:rPr>
                <w:b w:val="0"/>
                <w:sz w:val="24"/>
                <w:vertAlign w:val="superscript"/>
              </w:rPr>
              <w:t>570</w:t>
            </w:r>
          </w:p>
        </w:tc>
        <w:tc>
          <w:tcPr>
            <w:tcW w:type="dxa" w:w="2608"/>
          </w:tcPr>
          <w:p>
            <w:pPr>
              <w:jc w:val="left"/>
            </w:pPr>
            <w:r>
              <w:rPr>
                <w:b w:val="0"/>
                <w:sz w:val="24"/>
              </w:rPr>
              <w:t>570: Prov. CG nº 24/2013.</w:t>
            </w:r>
          </w:p>
        </w:tc>
        <w:tc>
          <w:tcPr>
            <w:tcW w:type="dxa" w:w="2324"/>
          </w:tcPr>
          <w:p>
            <w:pPr>
              <w:jc w:val="left"/>
            </w:pPr>
            <w:r>
              <w:rPr>
                <w:b w:val="0"/>
                <w:sz w:val="24"/>
              </w:rPr>
              <w:t>Não</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60, f</w:t>
            </w:r>
          </w:p>
          <w:p>
            <w:pPr>
              <w:jc w:val="left"/>
            </w:pPr>
            <w:r>
              <w:rPr>
                <w:b w:val="0"/>
                <w:sz w:val="24"/>
              </w:rPr>
              <w:t>Página 196, 197 (198, 199)</w:t>
            </w:r>
          </w:p>
        </w:tc>
        <w:tc>
          <w:tcPr>
            <w:tcW w:type="dxa" w:w="6633"/>
            <w:shd w:val="clear" w:color="auto" w:fill="DCE6F2"/>
          </w:tcPr>
          <w:p>
            <w:pPr>
              <w:jc w:val="both"/>
            </w:pPr>
            <w:r>
              <w:rPr>
                <w:b w:val="0"/>
                <w:sz w:val="24"/>
              </w:rPr>
              <w:t>f) prova da quitação de tributos municipais, ou a dispensa expressa pelo adquirente, que, neste caso, deverá declarar que se responsabiliza pelo pagamento dos débitos fiscais existentes;</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w:t>
            </w:r>
          </w:p>
          <w:p>
            <w:pPr>
              <w:jc w:val="left"/>
            </w:pPr>
            <w:r>
              <w:rPr>
                <w:b w:val="0"/>
                <w:sz w:val="24"/>
              </w:rPr>
              <w:t>Detalhes na seção 5.</w:t>
            </w:r>
          </w:p>
        </w:tc>
      </w:tr>
      <w:tr>
        <w:tc>
          <w:tcPr>
            <w:tcW w:type="dxa" w:w="1417"/>
          </w:tcPr>
          <w:p>
            <w:pPr>
              <w:jc w:val="left"/>
            </w:pPr>
            <w:r>
              <w:rPr>
                <w:b w:val="0"/>
                <w:sz w:val="24"/>
              </w:rPr>
              <w:t>Cap. XVI</w:t>
            </w:r>
          </w:p>
        </w:tc>
        <w:tc>
          <w:tcPr>
            <w:tcW w:type="dxa" w:w="1587"/>
          </w:tcPr>
          <w:p>
            <w:pPr>
              <w:jc w:val="left"/>
            </w:pPr>
            <w:r>
              <w:rPr>
                <w:b w:val="0"/>
                <w:sz w:val="24"/>
              </w:rPr>
              <w:t>60, h</w:t>
            </w:r>
          </w:p>
          <w:p>
            <w:pPr>
              <w:jc w:val="left"/>
            </w:pPr>
            <w:r>
              <w:rPr>
                <w:b w:val="0"/>
                <w:sz w:val="24"/>
              </w:rPr>
              <w:t>Página 197 (199)</w:t>
            </w:r>
          </w:p>
        </w:tc>
        <w:tc>
          <w:tcPr>
            <w:tcW w:type="dxa" w:w="6633"/>
          </w:tcPr>
          <w:p>
            <w:pPr>
              <w:jc w:val="both"/>
            </w:pPr>
            <w:r>
              <w:rPr>
                <w:b w:val="0"/>
                <w:sz w:val="24"/>
              </w:rPr>
              <w:t>h) indicação das certidões do INSS, da Secretaria da Receita Federal e de órgãos públicos, quando exigidas por lei, ou, se as partes não estiverem sujeitas às contribuições devidas à Seguridade Social ou forem dispensadas por lei, a declaração desta circunstância, sob as penas da lei;</w:t>
            </w:r>
          </w:p>
        </w:tc>
        <w:tc>
          <w:tcPr>
            <w:tcW w:type="dxa" w:w="2608"/>
          </w:tcPr>
          <w:p>
            <w:pPr>
              <w:jc w:val="left"/>
            </w:pPr>
            <w:r>
              <w:rPr>
                <w:b w:val="0"/>
                <w:sz w:val="24"/>
              </w:rPr>
              <w:t>Sem chamada de nota de rodapé no trecho transcrito.</w:t>
            </w:r>
          </w:p>
        </w:tc>
        <w:tc>
          <w:tcPr>
            <w:tcW w:type="dxa" w:w="2324"/>
          </w:tcPr>
          <w:p>
            <w:pPr>
              <w:jc w:val="left"/>
            </w:pPr>
            <w:r>
              <w:rPr>
                <w:b w:val="0"/>
                <w:sz w:val="24"/>
              </w:rPr>
              <w:t>Não</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60.2</w:t>
            </w:r>
          </w:p>
          <w:p>
            <w:pPr>
              <w:jc w:val="left"/>
            </w:pPr>
            <w:r>
              <w:rPr>
                <w:b w:val="0"/>
                <w:sz w:val="24"/>
              </w:rPr>
              <w:t>Página 198 (200)</w:t>
            </w:r>
          </w:p>
        </w:tc>
        <w:tc>
          <w:tcPr>
            <w:tcW w:type="dxa" w:w="6633"/>
            <w:shd w:val="clear" w:color="auto" w:fill="DCE6F2"/>
          </w:tcPr>
          <w:p>
            <w:pPr>
              <w:jc w:val="both"/>
            </w:pPr>
            <w:r>
              <w:rPr>
                <w:b w:val="0"/>
                <w:sz w:val="24"/>
              </w:rPr>
              <w:t>60.2. Nada obstante o previsto no art. 47, I, b, da Lei n. 8.212, de 24 de julho de 1991, faculta-se aos Tabeliães de Notas, por ocasião da qualificação notarial, dispensar, nas situações tratadas nos dispositivos legais aludidos, a exibição das certidões negativas de débitos emitidas pelo INSS e pela Secretaria da Receita Federal do Brasil e da certidão conjunta negativa de débitos relativos aos tributos federais e à dívida ativa da União emitida pela Secretaria da Receita Federal do Brasil e pela Procuradoria-Geral da Fazenda Nacional, tendo em vista os precedentes do Conselho Superior da Magistratura do Tribunal de Justiça de São Paulo no sentido de inexistir justificativa razoável para condicionar o registro de títulos à prévia comprovação da quitação de créditos tributários, contribuições sociais e outras imposições pecuniárias compulsória.</w:t>
            </w:r>
            <w:r>
              <w:rPr>
                <w:b w:val="0"/>
                <w:sz w:val="24"/>
                <w:vertAlign w:val="superscript"/>
              </w:rPr>
              <w:t>578</w:t>
            </w:r>
          </w:p>
        </w:tc>
        <w:tc>
          <w:tcPr>
            <w:tcW w:type="dxa" w:w="2608"/>
            <w:shd w:val="clear" w:color="auto" w:fill="DCE6F2"/>
          </w:tcPr>
          <w:p>
            <w:pPr>
              <w:jc w:val="left"/>
            </w:pPr>
            <w:r>
              <w:rPr>
                <w:b w:val="0"/>
                <w:sz w:val="24"/>
              </w:rPr>
              <w:t>578: Prov. CGJ 7/13 e Proc. CG 2022/16159.</w:t>
            </w:r>
          </w:p>
        </w:tc>
        <w:tc>
          <w:tcPr>
            <w:tcW w:type="dxa" w:w="2324"/>
            <w:shd w:val="clear" w:color="auto" w:fill="DCE6F2"/>
          </w:tcPr>
          <w:p>
            <w:pPr>
              <w:jc w:val="left"/>
            </w:pPr>
            <w:r>
              <w:rPr>
                <w:b w:val="0"/>
                <w:sz w:val="24"/>
              </w:rPr>
              <w:t>Não (alteração anterior)</w:t>
            </w:r>
          </w:p>
          <w:p>
            <w:pPr>
              <w:jc w:val="left"/>
            </w:pPr>
            <w:r>
              <w:rPr>
                <w:b w:val="0"/>
                <w:sz w:val="24"/>
              </w:rPr>
              <w:t>Detalhes na seção 5.</w:t>
            </w:r>
          </w:p>
        </w:tc>
      </w:tr>
      <w:tr>
        <w:tc>
          <w:tcPr>
            <w:tcW w:type="dxa" w:w="1417"/>
          </w:tcPr>
          <w:p>
            <w:pPr>
              <w:jc w:val="left"/>
            </w:pPr>
            <w:r>
              <w:rPr>
                <w:b w:val="0"/>
                <w:sz w:val="24"/>
              </w:rPr>
              <w:t>Cap. XVI</w:t>
            </w:r>
          </w:p>
        </w:tc>
        <w:tc>
          <w:tcPr>
            <w:tcW w:type="dxa" w:w="1587"/>
          </w:tcPr>
          <w:p>
            <w:pPr>
              <w:jc w:val="left"/>
            </w:pPr>
            <w:r>
              <w:rPr>
                <w:b w:val="0"/>
                <w:sz w:val="24"/>
              </w:rPr>
              <w:t>66, caput e a</w:t>
            </w:r>
          </w:p>
          <w:p>
            <w:pPr>
              <w:jc w:val="left"/>
            </w:pPr>
            <w:r>
              <w:rPr>
                <w:b w:val="0"/>
                <w:sz w:val="24"/>
              </w:rPr>
              <w:t>Página 199 (201)</w:t>
            </w:r>
          </w:p>
        </w:tc>
        <w:tc>
          <w:tcPr>
            <w:tcW w:type="dxa" w:w="6633"/>
          </w:tcPr>
          <w:p>
            <w:pPr>
              <w:jc w:val="both"/>
            </w:pPr>
            <w:r>
              <w:rPr>
                <w:b w:val="0"/>
                <w:sz w:val="24"/>
              </w:rPr>
              <w:t>66. As escrituras relativas a imóveis rurais devem conter, ainda: a) a apresentação e a menção aos dados do Certificado de Cadastro do Imóvel Rural – CCIR, emitido pelo Instituto Nacional de Colonização e Reforma Agrária – INCRA, e o número fornecido pela Receita Federal do Brasil – RFB, com a prova de quitação do Imposto sobre a Propriedade Territorial Rural – ITR correspondente aos últimos cinco anos;</w:t>
            </w:r>
            <w:r>
              <w:rPr>
                <w:b w:val="0"/>
                <w:sz w:val="24"/>
                <w:vertAlign w:val="superscript"/>
              </w:rPr>
              <w:t>581</w:t>
            </w:r>
          </w:p>
        </w:tc>
        <w:tc>
          <w:tcPr>
            <w:tcW w:type="dxa" w:w="2608"/>
          </w:tcPr>
          <w:p>
            <w:pPr>
              <w:jc w:val="left"/>
            </w:pPr>
            <w:r>
              <w:rPr>
                <w:b w:val="0"/>
                <w:sz w:val="24"/>
              </w:rPr>
              <w:t>581: Prov. CGJ 7/13.</w:t>
            </w:r>
          </w:p>
        </w:tc>
        <w:tc>
          <w:tcPr>
            <w:tcW w:type="dxa" w:w="2324"/>
          </w:tcPr>
          <w:p>
            <w:pPr>
              <w:jc w:val="left"/>
            </w:pPr>
            <w:r>
              <w:rPr>
                <w:b w:val="0"/>
                <w:sz w:val="24"/>
              </w:rPr>
              <w:t>Não</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67</w:t>
            </w:r>
          </w:p>
          <w:p>
            <w:pPr>
              <w:jc w:val="left"/>
            </w:pPr>
            <w:r>
              <w:rPr>
                <w:b w:val="0"/>
                <w:sz w:val="24"/>
              </w:rPr>
              <w:t>Página 199 (201)</w:t>
            </w:r>
          </w:p>
        </w:tc>
        <w:tc>
          <w:tcPr>
            <w:tcW w:type="dxa" w:w="6633"/>
            <w:shd w:val="clear" w:color="auto" w:fill="DCE6F2"/>
          </w:tcPr>
          <w:p>
            <w:pPr>
              <w:jc w:val="both"/>
            </w:pPr>
            <w:r>
              <w:rPr>
                <w:b w:val="0"/>
                <w:sz w:val="24"/>
              </w:rPr>
              <w:t>67. O Tabelião de Notas não poderá, sob pena de responsabilidade, lavrar escrituras de desmembramento de bem imóvel rural, se a área a ser desmembrada e a remanescente não forem iguais ou superiores à fração mínima de parcelamento (fmp), impressa no CCIR correspondente.</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w:t>
            </w:r>
          </w:p>
          <w:p>
            <w:pPr>
              <w:jc w:val="left"/>
            </w:pPr>
            <w:r>
              <w:rPr>
                <w:b w:val="0"/>
                <w:sz w:val="24"/>
              </w:rPr>
              <w:t>Detalhes na seção 5.</w:t>
            </w:r>
          </w:p>
        </w:tc>
      </w:tr>
      <w:tr>
        <w:tc>
          <w:tcPr>
            <w:tcW w:type="dxa" w:w="1417"/>
          </w:tcPr>
          <w:p>
            <w:pPr>
              <w:jc w:val="left"/>
            </w:pPr>
            <w:r>
              <w:rPr>
                <w:b w:val="0"/>
                <w:sz w:val="24"/>
              </w:rPr>
              <w:t>Cap. XVI</w:t>
            </w:r>
          </w:p>
        </w:tc>
        <w:tc>
          <w:tcPr>
            <w:tcW w:type="dxa" w:w="1587"/>
          </w:tcPr>
          <w:p>
            <w:pPr>
              <w:jc w:val="left"/>
            </w:pPr>
            <w:r>
              <w:rPr>
                <w:b w:val="0"/>
                <w:sz w:val="24"/>
              </w:rPr>
              <w:t>116, caput, c e e</w:t>
            </w:r>
          </w:p>
          <w:p>
            <w:pPr>
              <w:jc w:val="left"/>
            </w:pPr>
            <w:r>
              <w:rPr>
                <w:b w:val="0"/>
                <w:sz w:val="24"/>
              </w:rPr>
              <w:t>Página 214, 215 (216, 217)</w:t>
            </w:r>
          </w:p>
        </w:tc>
        <w:tc>
          <w:tcPr>
            <w:tcW w:type="dxa" w:w="6633"/>
          </w:tcPr>
          <w:p>
            <w:pPr>
              <w:jc w:val="both"/>
            </w:pPr>
            <w:r>
              <w:rPr>
                <w:b w:val="0"/>
                <w:sz w:val="24"/>
              </w:rPr>
              <w:t>116. Quanto aos bens, recomenda-se:</w:t>
            </w:r>
            <w:r>
              <w:rPr>
                <w:b w:val="0"/>
                <w:sz w:val="24"/>
                <w:vertAlign w:val="superscript"/>
              </w:rPr>
              <w:t>650</w:t>
            </w:r>
            <w:r>
              <w:rPr>
                <w:b w:val="0"/>
                <w:sz w:val="24"/>
              </w:rPr>
              <w:t xml:space="preserve"> […] c) se imóvel rural, observar a alínea a.1. do item 60 deste Capítulo, havendo, ainda, necessidade de apresentação, com menção na escritura, do CCIR emitido pelo INCRA e da prova de quitação do ITR correspondente aos últimos cinco anos;</w:t>
            </w:r>
            <w:r>
              <w:rPr>
                <w:b w:val="0"/>
                <w:sz w:val="24"/>
                <w:vertAlign w:val="superscript"/>
              </w:rPr>
              <w:t>652</w:t>
            </w:r>
            <w:r>
              <w:rPr>
                <w:b w:val="0"/>
                <w:sz w:val="24"/>
              </w:rPr>
              <w:t xml:space="preserve"> […] e) na hipótese de bem imóvel com construção ou com aumento de área construída, sem prévia averbação no registro imobiliário, o Tabelião de Notas deve aconselhar a apresentação de documento comprobatório expedido pela Prefeitura e, se o caso, CND-INSS, para inventário e partilha;</w:t>
            </w:r>
          </w:p>
        </w:tc>
        <w:tc>
          <w:tcPr>
            <w:tcW w:type="dxa" w:w="2608"/>
          </w:tcPr>
          <w:p>
            <w:pPr>
              <w:jc w:val="left"/>
            </w:pPr>
            <w:r>
              <w:rPr>
                <w:b w:val="0"/>
                <w:sz w:val="24"/>
              </w:rPr>
              <w:t>650: Provs. CGJ 33/07 e 40/12.</w:t>
            </w:r>
          </w:p>
          <w:p>
            <w:pPr>
              <w:jc w:val="left"/>
            </w:pPr>
            <w:r>
              <w:rPr>
                <w:b w:val="0"/>
                <w:sz w:val="24"/>
              </w:rPr>
              <w:t>652: Prov. CG nº 24/13.</w:t>
            </w:r>
          </w:p>
        </w:tc>
        <w:tc>
          <w:tcPr>
            <w:tcW w:type="dxa" w:w="2324"/>
          </w:tcPr>
          <w:p>
            <w:pPr>
              <w:jc w:val="left"/>
            </w:pPr>
            <w:r>
              <w:rPr>
                <w:b w:val="0"/>
                <w:sz w:val="24"/>
              </w:rPr>
              <w:t>Não</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116.2</w:t>
            </w:r>
          </w:p>
          <w:p>
            <w:pPr>
              <w:jc w:val="left"/>
            </w:pPr>
            <w:r>
              <w:rPr>
                <w:b w:val="0"/>
                <w:sz w:val="24"/>
              </w:rPr>
              <w:t>Página 216 (218)</w:t>
            </w:r>
          </w:p>
        </w:tc>
        <w:tc>
          <w:tcPr>
            <w:tcW w:type="dxa" w:w="6633"/>
            <w:shd w:val="clear" w:color="auto" w:fill="DCE6F2"/>
          </w:tcPr>
          <w:p>
            <w:pPr>
              <w:jc w:val="both"/>
            </w:pPr>
            <w:r>
              <w:rPr>
                <w:b w:val="0"/>
                <w:sz w:val="24"/>
              </w:rPr>
              <w:t>116.2. Suprimido.</w:t>
            </w:r>
            <w:r>
              <w:rPr>
                <w:b w:val="0"/>
                <w:sz w:val="24"/>
                <w:vertAlign w:val="superscript"/>
              </w:rPr>
              <w:t>654</w:t>
            </w:r>
          </w:p>
        </w:tc>
        <w:tc>
          <w:tcPr>
            <w:tcW w:type="dxa" w:w="2608"/>
            <w:shd w:val="clear" w:color="auto" w:fill="DCE6F2"/>
          </w:tcPr>
          <w:p>
            <w:pPr>
              <w:jc w:val="left"/>
            </w:pPr>
            <w:r>
              <w:rPr>
                <w:b w:val="0"/>
                <w:sz w:val="24"/>
              </w:rPr>
              <w:t>654: Prov. CGJ 13/2021.</w:t>
            </w:r>
          </w:p>
        </w:tc>
        <w:tc>
          <w:tcPr>
            <w:tcW w:type="dxa" w:w="2324"/>
            <w:shd w:val="clear" w:color="auto" w:fill="DCE6F2"/>
          </w:tcPr>
          <w:p>
            <w:pPr>
              <w:jc w:val="left"/>
            </w:pPr>
            <w:r>
              <w:rPr>
                <w:b w:val="0"/>
                <w:sz w:val="24"/>
              </w:rPr>
              <w:t>Não (supressão em 2021)</w:t>
            </w:r>
          </w:p>
          <w:p>
            <w:pPr>
              <w:jc w:val="left"/>
            </w:pPr>
            <w:r>
              <w:rPr>
                <w:b w:val="0"/>
                <w:sz w:val="24"/>
              </w:rPr>
              <w:t>Detalhes na seção 5.</w:t>
            </w:r>
          </w:p>
        </w:tc>
      </w:tr>
      <w:tr>
        <w:tc>
          <w:tcPr>
            <w:tcW w:type="dxa" w:w="1417"/>
          </w:tcPr>
          <w:p>
            <w:pPr>
              <w:jc w:val="left"/>
            </w:pPr>
            <w:r>
              <w:rPr>
                <w:b w:val="0"/>
                <w:sz w:val="24"/>
              </w:rPr>
              <w:t>Cap. XVI</w:t>
            </w:r>
          </w:p>
        </w:tc>
        <w:tc>
          <w:tcPr>
            <w:tcW w:type="dxa" w:w="1587"/>
          </w:tcPr>
          <w:p>
            <w:pPr>
              <w:jc w:val="left"/>
            </w:pPr>
            <w:r>
              <w:rPr>
                <w:b w:val="0"/>
                <w:sz w:val="24"/>
              </w:rPr>
              <w:t>118, caput, g e h</w:t>
            </w:r>
          </w:p>
          <w:p>
            <w:pPr>
              <w:jc w:val="left"/>
            </w:pPr>
            <w:r>
              <w:rPr>
                <w:b w:val="0"/>
                <w:sz w:val="24"/>
              </w:rPr>
              <w:t>Página 216 (218)</w:t>
            </w:r>
          </w:p>
        </w:tc>
        <w:tc>
          <w:tcPr>
            <w:tcW w:type="dxa" w:w="6633"/>
          </w:tcPr>
          <w:p>
            <w:pPr>
              <w:jc w:val="both"/>
            </w:pPr>
            <w:r>
              <w:rPr>
                <w:b w:val="0"/>
                <w:sz w:val="24"/>
              </w:rPr>
              <w:t>118. Na lavratura da escritura deverão ser apresentados os seguintes documentos: […] g) certidão negativa ou certidão positiva com efeitos de negativa de tributos;</w:t>
            </w:r>
            <w:r>
              <w:rPr>
                <w:b w:val="0"/>
                <w:sz w:val="24"/>
                <w:vertAlign w:val="superscript"/>
              </w:rPr>
              <w:t>656</w:t>
            </w:r>
            <w:r>
              <w:rPr>
                <w:b w:val="0"/>
                <w:sz w:val="24"/>
              </w:rPr>
              <w:t xml:space="preserve"> h) CCIR emitido pelo INCRA, se houver imóvel rural a ser partilhado;</w:t>
            </w:r>
          </w:p>
        </w:tc>
        <w:tc>
          <w:tcPr>
            <w:tcW w:type="dxa" w:w="2608"/>
          </w:tcPr>
          <w:p>
            <w:pPr>
              <w:jc w:val="left"/>
            </w:pPr>
            <w:r>
              <w:rPr>
                <w:b w:val="0"/>
                <w:sz w:val="24"/>
              </w:rPr>
              <w:t>656: Prov. CG nº 02/2014</w:t>
            </w:r>
          </w:p>
        </w:tc>
        <w:tc>
          <w:tcPr>
            <w:tcW w:type="dxa" w:w="2324"/>
          </w:tcPr>
          <w:p>
            <w:pPr>
              <w:jc w:val="left"/>
            </w:pPr>
            <w:r>
              <w:rPr>
                <w:b w:val="0"/>
                <w:sz w:val="24"/>
              </w:rPr>
              <w:t>Não</w:t>
            </w:r>
          </w:p>
          <w:p>
            <w:pPr>
              <w:jc w:val="left"/>
            </w:pPr>
            <w:r>
              <w:rPr>
                <w:b w:val="0"/>
                <w:sz w:val="24"/>
              </w:rPr>
              <w:t>Detalhes na seção 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118, i</w:t>
            </w:r>
          </w:p>
          <w:p>
            <w:pPr>
              <w:jc w:val="left"/>
            </w:pPr>
            <w:r>
              <w:rPr>
                <w:b w:val="0"/>
                <w:sz w:val="24"/>
              </w:rPr>
              <w:t>Página 216 (218)</w:t>
            </w:r>
          </w:p>
        </w:tc>
        <w:tc>
          <w:tcPr>
            <w:tcW w:type="dxa" w:w="6633"/>
            <w:shd w:val="clear" w:color="auto" w:fill="DCE6F2"/>
          </w:tcPr>
          <w:p>
            <w:pPr>
              <w:jc w:val="both"/>
            </w:pPr>
            <w:r>
              <w:rPr>
                <w:b w:val="0"/>
                <w:sz w:val="24"/>
              </w:rPr>
              <w:t>i) Suprimido;</w:t>
            </w:r>
            <w:r>
              <w:rPr>
                <w:b w:val="0"/>
                <w:sz w:val="24"/>
                <w:vertAlign w:val="superscript"/>
              </w:rPr>
              <w:t>657</w:t>
            </w:r>
          </w:p>
        </w:tc>
        <w:tc>
          <w:tcPr>
            <w:tcW w:type="dxa" w:w="2608"/>
            <w:shd w:val="clear" w:color="auto" w:fill="DCE6F2"/>
          </w:tcPr>
          <w:p>
            <w:pPr>
              <w:jc w:val="left"/>
            </w:pPr>
            <w:r>
              <w:rPr>
                <w:b w:val="0"/>
                <w:sz w:val="24"/>
              </w:rPr>
              <w:t>657: Prov. CGJ 08/2021.</w:t>
            </w:r>
          </w:p>
        </w:tc>
        <w:tc>
          <w:tcPr>
            <w:tcW w:type="dxa" w:w="2324"/>
            <w:shd w:val="clear" w:color="auto" w:fill="DCE6F2"/>
          </w:tcPr>
          <w:p>
            <w:pPr>
              <w:jc w:val="left"/>
            </w:pPr>
            <w:r>
              <w:rPr>
                <w:b w:val="0"/>
                <w:sz w:val="24"/>
              </w:rPr>
              <w:t>Não (supressão em 2021)</w:t>
            </w:r>
          </w:p>
          <w:p>
            <w:pPr>
              <w:jc w:val="left"/>
            </w:pPr>
            <w:r>
              <w:rPr>
                <w:b w:val="0"/>
                <w:sz w:val="24"/>
              </w:rPr>
              <w:t>Detalhes na seção 5.</w:t>
            </w:r>
          </w:p>
        </w:tc>
      </w:tr>
    </w:tbl>
    <w:p/>
    <w:p>
      <w:pPr>
        <w:pStyle w:val="Heading2"/>
      </w:pPr>
      <w:r>
        <w:t>3.2. Capítulo XX – Do Registro de Imóveis</w:t>
      </w:r>
    </w:p>
    <w:p>
      <w:pPr>
        <w:pStyle w:val="Heading3"/>
      </w:pPr>
      <w:r>
        <w:t>Matrícula, Indicador Real, Registro, Averbações, Loteamento, Incorporação e Usucapião Extrajudicial</w:t>
      </w:r>
    </w:p>
    <w:tbl>
      <w:tblPr>
        <w:tblStyle w:val="TableGrid"/>
        <w:tblW w:type="auto" w:w="0"/>
        <w:tblLayout w:type="fixed"/>
        <w:tblLook w:firstColumn="1" w:firstRow="1" w:lastColumn="0" w:lastRow="0" w:noHBand="0" w:noVBand="1" w:val="04A0"/>
        <w:tblLayout w:type="fixed"/>
      </w:tblPr>
      <w:tblGrid>
        <w:gridCol w:w="1417"/>
        <w:gridCol w:w="1587"/>
        <w:gridCol w:w="6633"/>
        <w:gridCol w:w="2608"/>
        <w:gridCol w:w="2324"/>
      </w:tblGrid>
      <w:tr>
        <w:trPr>
          <w:tblHeader w:val="true"/>
        </w:trPr>
        <w:tc>
          <w:tcPr>
            <w:tcW w:type="dxa" w:w="1417"/>
            <w:shd w:val="clear" w:color="auto" w:fill="1F4E9A"/>
          </w:tcPr>
          <w:p>
            <w:pPr>
              <w:jc w:val="center"/>
            </w:pPr>
            <w:r>
              <w:rPr>
                <w:b/>
                <w:color w:val="FFFFFF"/>
                <w:sz w:val="24"/>
              </w:rPr>
              <w:t>Capítulo</w:t>
            </w:r>
          </w:p>
        </w:tc>
        <w:tc>
          <w:tcPr>
            <w:tcW w:type="dxa" w:w="1587"/>
            <w:shd w:val="clear" w:color="auto" w:fill="1F4E9A"/>
          </w:tcPr>
          <w:p>
            <w:pPr>
              <w:jc w:val="center"/>
            </w:pPr>
            <w:r>
              <w:rPr>
                <w:b/>
                <w:color w:val="FFFFFF"/>
                <w:sz w:val="24"/>
              </w:rPr>
              <w:t>Item</w:t>
            </w:r>
          </w:p>
        </w:tc>
        <w:tc>
          <w:tcPr>
            <w:tcW w:type="dxa" w:w="6633"/>
            <w:shd w:val="clear" w:color="auto" w:fill="1F4E9A"/>
          </w:tcPr>
          <w:p>
            <w:pPr>
              <w:jc w:val="center"/>
            </w:pPr>
            <w:r>
              <w:rPr>
                <w:b/>
                <w:color w:val="FFFFFF"/>
                <w:sz w:val="24"/>
              </w:rPr>
              <w:t>Transcrição literal</w:t>
            </w:r>
          </w:p>
        </w:tc>
        <w:tc>
          <w:tcPr>
            <w:tcW w:type="dxa" w:w="2608"/>
            <w:shd w:val="clear" w:color="auto" w:fill="1F4E9A"/>
          </w:tcPr>
          <w:p>
            <w:pPr>
              <w:jc w:val="center"/>
            </w:pPr>
            <w:r>
              <w:rPr>
                <w:b/>
                <w:color w:val="FFFFFF"/>
                <w:sz w:val="24"/>
              </w:rPr>
              <w:t>Nota de rodapé/provimento</w:t>
            </w:r>
          </w:p>
        </w:tc>
        <w:tc>
          <w:tcPr>
            <w:tcW w:type="dxa" w:w="2324"/>
            <w:shd w:val="clear" w:color="auto" w:fill="1F4E9A"/>
          </w:tcPr>
          <w:p>
            <w:pPr>
              <w:jc w:val="center"/>
            </w:pPr>
            <w:r>
              <w:rPr>
                <w:b/>
                <w:color w:val="FFFFFF"/>
                <w:sz w:val="24"/>
              </w:rPr>
              <w:t>Alterado recentemente?</w:t>
            </w:r>
          </w:p>
        </w:tc>
      </w:tr>
      <w:tr>
        <w:tc>
          <w:tcPr>
            <w:tcW w:type="dxa" w:w="1417"/>
          </w:tcPr>
          <w:p>
            <w:pPr>
              <w:jc w:val="left"/>
            </w:pPr>
            <w:r>
              <w:rPr>
                <w:b w:val="0"/>
                <w:sz w:val="24"/>
              </w:rPr>
              <w:t>Cap. XX</w:t>
            </w:r>
          </w:p>
        </w:tc>
        <w:tc>
          <w:tcPr>
            <w:tcW w:type="dxa" w:w="1587"/>
          </w:tcPr>
          <w:p>
            <w:pPr>
              <w:jc w:val="left"/>
            </w:pPr>
            <w:r>
              <w:rPr>
                <w:b w:val="0"/>
                <w:sz w:val="24"/>
              </w:rPr>
              <w:t>57, caput e II</w:t>
            </w:r>
          </w:p>
          <w:p>
            <w:pPr>
              <w:jc w:val="left"/>
            </w:pPr>
            <w:r>
              <w:rPr>
                <w:b w:val="0"/>
                <w:sz w:val="24"/>
              </w:rPr>
              <w:t>Página 464 (466)</w:t>
            </w:r>
          </w:p>
        </w:tc>
        <w:tc>
          <w:tcPr>
            <w:tcW w:type="dxa" w:w="6633"/>
          </w:tcPr>
          <w:p>
            <w:pPr>
              <w:jc w:val="both"/>
            </w:pPr>
            <w:r>
              <w:rPr>
                <w:b w:val="0"/>
                <w:sz w:val="24"/>
              </w:rPr>
              <w:t>57. A identificação e caracterização do imóvel compreendem:</w:t>
            </w:r>
            <w:r>
              <w:rPr>
                <w:b w:val="0"/>
                <w:sz w:val="24"/>
                <w:vertAlign w:val="superscript"/>
              </w:rPr>
              <w:t>1446</w:t>
            </w:r>
            <w:r>
              <w:rPr>
                <w:b w:val="0"/>
                <w:sz w:val="24"/>
              </w:rPr>
              <w:t xml:space="preserve"> […] II – se rural, o código do imóvel e os dados constantes do CCIR, a localização e denominação;</w:t>
            </w:r>
          </w:p>
        </w:tc>
        <w:tc>
          <w:tcPr>
            <w:tcW w:type="dxa" w:w="2608"/>
          </w:tcPr>
          <w:p>
            <w:pPr>
              <w:jc w:val="left"/>
            </w:pPr>
            <w:r>
              <w:rPr>
                <w:b w:val="0"/>
                <w:sz w:val="24"/>
              </w:rPr>
              <w:t>1446: Prov. CGJ 39/2001.</w:t>
            </w:r>
          </w:p>
        </w:tc>
        <w:tc>
          <w:tcPr>
            <w:tcW w:type="dxa" w:w="2324"/>
          </w:tcPr>
          <w:p>
            <w:pPr>
              <w:jc w:val="left"/>
            </w:pPr>
            <w:r>
              <w:rPr>
                <w:b w:val="0"/>
                <w:sz w:val="24"/>
              </w:rPr>
              <w:t>Não (alteração anterior)</w:t>
            </w:r>
          </w:p>
          <w:p>
            <w:pPr>
              <w:jc w:val="left"/>
            </w:pPr>
            <w:r>
              <w:rPr>
                <w:b w:val="0"/>
                <w:sz w:val="24"/>
              </w:rPr>
              <w:t>Detalhes na seção 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57.2 e 57.3</w:t>
            </w:r>
          </w:p>
          <w:p>
            <w:pPr>
              <w:jc w:val="left"/>
            </w:pPr>
            <w:r>
              <w:rPr>
                <w:b w:val="0"/>
                <w:sz w:val="24"/>
              </w:rPr>
              <w:t>Página 465 (467)</w:t>
            </w:r>
          </w:p>
        </w:tc>
        <w:tc>
          <w:tcPr>
            <w:tcW w:type="dxa" w:w="6633"/>
            <w:shd w:val="clear" w:color="auto" w:fill="DCE6F2"/>
          </w:tcPr>
          <w:p>
            <w:pPr>
              <w:jc w:val="both"/>
            </w:pPr>
            <w:r>
              <w:rPr>
                <w:b w:val="0"/>
                <w:sz w:val="24"/>
              </w:rPr>
              <w:t>57.2. A descrição georreferenciada constante do memorial descritivo certificado pelo INCRA será averbada para o fim da alínea “a” do item 3 do inciso II do parágrafo 1º do art. 176 da Lei nº 6.015, de 31 de dezembro de 1973, mediante requerimento do titular do domínio nos termos do parágrafo 5º do art. 9º do Decreto nº 4.449, de 30 de outubro de 2002, ficando dispensada a anuência dos confrontantes nas hipóteses em que observado o § 13 do art. 176 da referida Lei. 57.3. Não sendo apresentadas as declarações constantes do parágrafo 6º e a certidão prevista no parágrafo 1º, ambos do art. 9º do Decreto nº 4.449, de 30 de outubro de 2002, o Oficial, caso haja requerimento do interessado nos termos do inciso II art. 213 da Lei nº 6.015, de 31 de dezembro de 1973, providenciará o necessário para que a retificação seja processada na forma deste último dispositivo.</w:t>
            </w:r>
            <w:r>
              <w:rPr>
                <w:b w:val="0"/>
                <w:sz w:val="24"/>
                <w:vertAlign w:val="superscript"/>
              </w:rPr>
              <w:t>1448</w:t>
            </w:r>
          </w:p>
        </w:tc>
        <w:tc>
          <w:tcPr>
            <w:tcW w:type="dxa" w:w="2608"/>
            <w:shd w:val="clear" w:color="auto" w:fill="DCE6F2"/>
          </w:tcPr>
          <w:p>
            <w:pPr>
              <w:jc w:val="left"/>
            </w:pPr>
            <w:r>
              <w:rPr>
                <w:b w:val="0"/>
                <w:sz w:val="24"/>
              </w:rPr>
              <w:t>1448: Provs. CGJ 9/2004 e 2/2005.</w:t>
            </w:r>
          </w:p>
          <w:p>
            <w:pPr>
              <w:jc w:val="left"/>
            </w:pPr>
            <w:r>
              <w:rPr>
                <w:b w:val="0"/>
                <w:sz w:val="24"/>
              </w:rPr>
              <w:t>Obs.: Averbação de georreferenciamento: o texto NÃO menciona CCIR nem ITR.</w:t>
            </w:r>
          </w:p>
        </w:tc>
        <w:tc>
          <w:tcPr>
            <w:tcW w:type="dxa" w:w="2324"/>
            <w:shd w:val="clear" w:color="auto" w:fill="DCE6F2"/>
          </w:tcPr>
          <w:p>
            <w:pPr>
              <w:jc w:val="left"/>
            </w:pPr>
            <w:r>
              <w:rPr>
                <w:b w:val="0"/>
                <w:sz w:val="24"/>
              </w:rPr>
              <w:t>Não (alteração anterior)</w:t>
            </w:r>
          </w:p>
          <w:p>
            <w:pPr>
              <w:jc w:val="left"/>
            </w:pPr>
            <w:r>
              <w:rPr>
                <w:b w:val="0"/>
                <w:sz w:val="24"/>
              </w:rPr>
              <w:t>Detalhes na seção 5.</w:t>
            </w:r>
          </w:p>
        </w:tc>
      </w:tr>
      <w:tr>
        <w:tc>
          <w:tcPr>
            <w:tcW w:type="dxa" w:w="1417"/>
          </w:tcPr>
          <w:p>
            <w:pPr>
              <w:jc w:val="left"/>
            </w:pPr>
            <w:r>
              <w:rPr>
                <w:b w:val="0"/>
                <w:sz w:val="24"/>
              </w:rPr>
              <w:t>Cap. XX</w:t>
            </w:r>
          </w:p>
        </w:tc>
        <w:tc>
          <w:tcPr>
            <w:tcW w:type="dxa" w:w="1587"/>
          </w:tcPr>
          <w:p>
            <w:pPr>
              <w:jc w:val="left"/>
            </w:pPr>
            <w:r>
              <w:rPr>
                <w:b w:val="0"/>
                <w:sz w:val="24"/>
              </w:rPr>
              <w:t>93.3</w:t>
            </w:r>
          </w:p>
          <w:p>
            <w:pPr>
              <w:jc w:val="left"/>
            </w:pPr>
            <w:r>
              <w:rPr>
                <w:b w:val="0"/>
                <w:sz w:val="24"/>
              </w:rPr>
              <w:t>Página 480 (482)</w:t>
            </w:r>
          </w:p>
        </w:tc>
        <w:tc>
          <w:tcPr>
            <w:tcW w:type="dxa" w:w="6633"/>
          </w:tcPr>
          <w:p>
            <w:pPr>
              <w:jc w:val="both"/>
            </w:pPr>
            <w:r>
              <w:rPr>
                <w:b w:val="0"/>
                <w:sz w:val="24"/>
              </w:rPr>
              <w:t>93.3. Deverão ser mencionados os números de inscrição no cadastro do INCRA (CCIR) e no da Receita Federal do Brasil (NIRF).</w:t>
            </w:r>
          </w:p>
        </w:tc>
        <w:tc>
          <w:tcPr>
            <w:tcW w:type="dxa" w:w="2608"/>
          </w:tcPr>
          <w:p>
            <w:pPr>
              <w:jc w:val="left"/>
            </w:pPr>
            <w:r>
              <w:rPr>
                <w:b w:val="0"/>
                <w:sz w:val="24"/>
              </w:rPr>
              <w:t>Sem chamada de nota de rodapé no trecho transcrito.</w:t>
            </w:r>
          </w:p>
        </w:tc>
        <w:tc>
          <w:tcPr>
            <w:tcW w:type="dxa" w:w="2324"/>
          </w:tcPr>
          <w:p>
            <w:pPr>
              <w:jc w:val="left"/>
            </w:pPr>
            <w:r>
              <w:rPr>
                <w:b w:val="0"/>
                <w:sz w:val="24"/>
              </w:rPr>
              <w:t>Não (alteração anterior)</w:t>
            </w:r>
          </w:p>
          <w:p>
            <w:pPr>
              <w:jc w:val="left"/>
            </w:pPr>
            <w:r>
              <w:rPr>
                <w:b w:val="0"/>
                <w:sz w:val="24"/>
              </w:rPr>
              <w:t>Detalhes na seção 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117 e 117.1</w:t>
            </w:r>
          </w:p>
          <w:p>
            <w:pPr>
              <w:jc w:val="left"/>
            </w:pPr>
            <w:r>
              <w:rPr>
                <w:b w:val="0"/>
                <w:sz w:val="24"/>
              </w:rPr>
              <w:t>Página 488, 489 (490, 491)</w:t>
            </w:r>
          </w:p>
        </w:tc>
        <w:tc>
          <w:tcPr>
            <w:tcW w:type="dxa" w:w="6633"/>
            <w:shd w:val="clear" w:color="auto" w:fill="DCE6F2"/>
          </w:tcPr>
          <w:p>
            <w:pPr>
              <w:jc w:val="both"/>
            </w:pPr>
            <w:r>
              <w:rPr>
                <w:b w:val="0"/>
                <w:sz w:val="24"/>
              </w:rPr>
              <w:t>117. Incumbe ao oficial impedir o registro de título que não satisfaça os requisitos exigidos pela lei, quer sejam consubstanciados em instrumento público ou particular, quer em atos judiciais.</w:t>
            </w:r>
            <w:r>
              <w:rPr>
                <w:b w:val="0"/>
                <w:sz w:val="24"/>
                <w:vertAlign w:val="superscript"/>
              </w:rPr>
              <w:t>1529</w:t>
            </w:r>
            <w:r>
              <w:rPr>
                <w:b w:val="0"/>
                <w:sz w:val="24"/>
              </w:rPr>
              <w:t xml:space="preserve"> 117.1. Com exceção do recolhimento do imposto de transmissão e prova de recolhimento do laudêmio, quando devidos, nenhuma exigência relativa à quitação de débitos para com a Fazenda Pública, inclusive quitação de débitos previdenciários, fará o oficial, para o registro de títulos particulares, notariais ou judiciais.</w:t>
            </w:r>
            <w:r>
              <w:rPr>
                <w:b w:val="0"/>
                <w:sz w:val="24"/>
                <w:vertAlign w:val="superscript"/>
              </w:rPr>
              <w:t>1530</w:t>
            </w:r>
          </w:p>
        </w:tc>
        <w:tc>
          <w:tcPr>
            <w:tcW w:type="dxa" w:w="2608"/>
            <w:shd w:val="clear" w:color="auto" w:fill="DCE6F2"/>
          </w:tcPr>
          <w:p>
            <w:pPr>
              <w:jc w:val="left"/>
            </w:pPr>
            <w:r>
              <w:rPr>
                <w:b w:val="0"/>
                <w:sz w:val="24"/>
              </w:rPr>
              <w:t>1529: L. 6.015/73, arts. 222/224, 225, §§ 1º e 2º e 239.</w:t>
            </w:r>
          </w:p>
          <w:p>
            <w:pPr>
              <w:jc w:val="left"/>
            </w:pPr>
            <w:r>
              <w:rPr>
                <w:b w:val="0"/>
                <w:sz w:val="24"/>
              </w:rPr>
              <w:t>1530: CTN, art. 192; CPC, arts. 1.026 e 1.031 e Proc. CG 61.983/82; Apelação nº 0006907-12.2012.8.26.0344, Marília (SP); NSCGJSP, XVI, 59.2.</w:t>
            </w:r>
          </w:p>
        </w:tc>
        <w:tc>
          <w:tcPr>
            <w:tcW w:type="dxa" w:w="2324"/>
            <w:shd w:val="clear" w:color="auto" w:fill="DCE6F2"/>
          </w:tcPr>
          <w:p>
            <w:pPr>
              <w:jc w:val="left"/>
            </w:pPr>
            <w:r>
              <w:rPr>
                <w:b w:val="0"/>
                <w:sz w:val="24"/>
              </w:rPr>
              <w:t>Não (renumeração em 2019)</w:t>
            </w:r>
          </w:p>
          <w:p>
            <w:pPr>
              <w:jc w:val="left"/>
            </w:pPr>
            <w:r>
              <w:rPr>
                <w:b w:val="0"/>
                <w:sz w:val="24"/>
              </w:rPr>
              <w:t>Detalhes na seção 5.</w:t>
            </w:r>
          </w:p>
        </w:tc>
      </w:tr>
      <w:tr>
        <w:tc>
          <w:tcPr>
            <w:tcW w:type="dxa" w:w="1417"/>
          </w:tcPr>
          <w:p>
            <w:pPr>
              <w:jc w:val="left"/>
            </w:pPr>
            <w:r>
              <w:rPr>
                <w:b w:val="0"/>
                <w:sz w:val="24"/>
              </w:rPr>
              <w:t>Cap. XX</w:t>
            </w:r>
          </w:p>
        </w:tc>
        <w:tc>
          <w:tcPr>
            <w:tcW w:type="dxa" w:w="1587"/>
          </w:tcPr>
          <w:p>
            <w:pPr>
              <w:jc w:val="left"/>
            </w:pPr>
            <w:r>
              <w:rPr>
                <w:b w:val="0"/>
                <w:sz w:val="24"/>
              </w:rPr>
              <w:t>120.3</w:t>
            </w:r>
          </w:p>
          <w:p>
            <w:pPr>
              <w:jc w:val="left"/>
            </w:pPr>
            <w:r>
              <w:rPr>
                <w:b w:val="0"/>
                <w:sz w:val="24"/>
              </w:rPr>
              <w:t>Página 490 (492)</w:t>
            </w:r>
          </w:p>
        </w:tc>
        <w:tc>
          <w:tcPr>
            <w:tcW w:type="dxa" w:w="6633"/>
          </w:tcPr>
          <w:p>
            <w:pPr>
              <w:jc w:val="both"/>
            </w:pPr>
            <w:r>
              <w:rPr>
                <w:b w:val="0"/>
                <w:sz w:val="24"/>
              </w:rPr>
              <w:t>120.3. As construções, ampliações, reformas e demolições serão averbadas quando comprovadas por habite-se, certificado de conclusão de obra ou documento equivalente expedido pela prefeitura, ressalvado o disposto na Lei n. 13.865, de 8 de agosto de 2019.</w:t>
            </w:r>
            <w:r>
              <w:rPr>
                <w:b w:val="0"/>
                <w:sz w:val="24"/>
                <w:vertAlign w:val="superscript"/>
              </w:rPr>
              <w:t>1536</w:t>
            </w:r>
          </w:p>
        </w:tc>
        <w:tc>
          <w:tcPr>
            <w:tcW w:type="dxa" w:w="2608"/>
          </w:tcPr>
          <w:p>
            <w:pPr>
              <w:jc w:val="left"/>
            </w:pPr>
            <w:r>
              <w:rPr>
                <w:b w:val="0"/>
                <w:sz w:val="24"/>
              </w:rPr>
              <w:t>1536: Prov. CGJ 17/2026.</w:t>
            </w:r>
          </w:p>
        </w:tc>
        <w:tc>
          <w:tcPr>
            <w:tcW w:type="dxa" w:w="2324"/>
          </w:tcPr>
          <w:p>
            <w:pPr>
              <w:jc w:val="left"/>
            </w:pPr>
            <w:r>
              <w:rPr>
                <w:b w:val="0"/>
                <w:sz w:val="24"/>
              </w:rPr>
              <w:t>SIM: Prov. CG nº 17/2026</w:t>
            </w:r>
          </w:p>
          <w:p>
            <w:pPr>
              <w:jc w:val="left"/>
            </w:pPr>
            <w:r>
              <w:rPr>
                <w:b w:val="0"/>
                <w:sz w:val="24"/>
              </w:rPr>
              <w:t>Detalhes na seção 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168.1, i</w:t>
            </w:r>
          </w:p>
          <w:p>
            <w:pPr>
              <w:jc w:val="left"/>
            </w:pPr>
            <w:r>
              <w:rPr>
                <w:b w:val="0"/>
                <w:sz w:val="24"/>
              </w:rPr>
              <w:t>Página 524, 525 (526, 527)</w:t>
            </w:r>
          </w:p>
        </w:tc>
        <w:tc>
          <w:tcPr>
            <w:tcW w:type="dxa" w:w="6633"/>
            <w:shd w:val="clear" w:color="auto" w:fill="DCE6F2"/>
          </w:tcPr>
          <w:p>
            <w:pPr>
              <w:jc w:val="both"/>
            </w:pPr>
            <w:r>
              <w:rPr>
                <w:b w:val="0"/>
                <w:sz w:val="24"/>
              </w:rPr>
              <w:t>168.1. Para essa averbação, o oficial exigirá o depósito dos seguintes documentos:</w:t>
            </w:r>
            <w:r>
              <w:rPr>
                <w:b w:val="0"/>
                <w:sz w:val="24"/>
                <w:vertAlign w:val="superscript"/>
              </w:rPr>
              <w:t>1691</w:t>
            </w:r>
            <w:r>
              <w:rPr>
                <w:b w:val="0"/>
                <w:sz w:val="24"/>
              </w:rPr>
              <w:t xml:space="preserve"> […] i) Suprimido;</w:t>
            </w:r>
            <w:r>
              <w:rPr>
                <w:b w:val="0"/>
                <w:sz w:val="24"/>
                <w:vertAlign w:val="superscript"/>
              </w:rPr>
              <w:t>1699</w:t>
            </w:r>
          </w:p>
        </w:tc>
        <w:tc>
          <w:tcPr>
            <w:tcW w:type="dxa" w:w="2608"/>
            <w:shd w:val="clear" w:color="auto" w:fill="DCE6F2"/>
          </w:tcPr>
          <w:p>
            <w:pPr>
              <w:jc w:val="left"/>
            </w:pPr>
            <w:r>
              <w:rPr>
                <w:b w:val="0"/>
                <w:sz w:val="24"/>
              </w:rPr>
              <w:t>1691: Prov. CGJ 18/2012 e 16/2013.</w:t>
            </w:r>
          </w:p>
          <w:p>
            <w:pPr>
              <w:jc w:val="left"/>
            </w:pPr>
            <w:r>
              <w:rPr>
                <w:b w:val="0"/>
                <w:sz w:val="24"/>
              </w:rPr>
              <w:t>1699: Prov. CGJ 16/2013, Proc. CG 2022/16159 e Prov. CGJ 17/2026.</w:t>
            </w:r>
          </w:p>
        </w:tc>
        <w:tc>
          <w:tcPr>
            <w:tcW w:type="dxa" w:w="2324"/>
            <w:shd w:val="clear" w:color="auto" w:fill="DCE6F2"/>
          </w:tcPr>
          <w:p>
            <w:pPr>
              <w:jc w:val="left"/>
            </w:pPr>
            <w:r>
              <w:rPr>
                <w:b w:val="0"/>
                <w:sz w:val="24"/>
              </w:rPr>
              <w:t>SIM: Prov. CG nº 17/2026</w:t>
            </w:r>
          </w:p>
          <w:p>
            <w:pPr>
              <w:jc w:val="left"/>
            </w:pPr>
            <w:r>
              <w:rPr>
                <w:b w:val="0"/>
                <w:sz w:val="24"/>
              </w:rPr>
              <w:t>Detalhes na seção 5.</w:t>
            </w:r>
          </w:p>
        </w:tc>
      </w:tr>
      <w:tr>
        <w:tc>
          <w:tcPr>
            <w:tcW w:type="dxa" w:w="1417"/>
          </w:tcPr>
          <w:p>
            <w:pPr>
              <w:jc w:val="left"/>
            </w:pPr>
            <w:r>
              <w:rPr>
                <w:b w:val="0"/>
                <w:sz w:val="24"/>
              </w:rPr>
              <w:t>Cap. XX</w:t>
            </w:r>
          </w:p>
        </w:tc>
        <w:tc>
          <w:tcPr>
            <w:tcW w:type="dxa" w:w="1587"/>
          </w:tcPr>
          <w:p>
            <w:pPr>
              <w:jc w:val="left"/>
            </w:pPr>
            <w:r>
              <w:rPr>
                <w:b w:val="0"/>
                <w:sz w:val="24"/>
              </w:rPr>
              <w:t>179 e 179.1</w:t>
            </w:r>
          </w:p>
          <w:p>
            <w:pPr>
              <w:jc w:val="left"/>
            </w:pPr>
            <w:r>
              <w:rPr>
                <w:b w:val="0"/>
                <w:sz w:val="24"/>
              </w:rPr>
              <w:t>Página 528 (530)</w:t>
            </w:r>
          </w:p>
        </w:tc>
        <w:tc>
          <w:tcPr>
            <w:tcW w:type="dxa" w:w="6633"/>
          </w:tcPr>
          <w:p>
            <w:pPr>
              <w:jc w:val="both"/>
            </w:pPr>
            <w:r>
              <w:rPr>
                <w:b w:val="0"/>
                <w:sz w:val="24"/>
              </w:rPr>
              <w:t>179. Cuidando-se de imóvel urbano que, há menos de 5 (cinco) anos, era considerado rural, deve ser exigida Certidão Negativa de Débito de Imóvel Rural, expedida pela Receita Federal do Brasil (RFB). 179.1. Havendo incidência de débitos fiscais municipais sobre o imóvel objeto do parcelamento, admitir-se-á a certidão positiva com efeitos de negativa expedida pela municipalidade.</w:t>
            </w:r>
            <w:r>
              <w:rPr>
                <w:b w:val="0"/>
                <w:sz w:val="24"/>
                <w:vertAlign w:val="superscript"/>
              </w:rPr>
              <w:t>1715</w:t>
            </w:r>
          </w:p>
        </w:tc>
        <w:tc>
          <w:tcPr>
            <w:tcW w:type="dxa" w:w="2608"/>
          </w:tcPr>
          <w:p>
            <w:pPr>
              <w:jc w:val="left"/>
            </w:pPr>
            <w:r>
              <w:rPr>
                <w:b w:val="0"/>
                <w:sz w:val="24"/>
              </w:rPr>
              <w:t>1715: Prov. CG 10/2015.</w:t>
            </w:r>
          </w:p>
        </w:tc>
        <w:tc>
          <w:tcPr>
            <w:tcW w:type="dxa" w:w="2324"/>
          </w:tcPr>
          <w:p>
            <w:pPr>
              <w:jc w:val="left"/>
            </w:pPr>
            <w:r>
              <w:rPr>
                <w:b w:val="0"/>
                <w:sz w:val="24"/>
              </w:rPr>
              <w:t>Não (alteração anterior)</w:t>
            </w:r>
          </w:p>
          <w:p>
            <w:pPr>
              <w:jc w:val="left"/>
            </w:pPr>
            <w:r>
              <w:rPr>
                <w:b w:val="0"/>
                <w:sz w:val="24"/>
              </w:rPr>
              <w:t>Detalhes na seção 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212 e 212.1</w:t>
            </w:r>
          </w:p>
          <w:p>
            <w:pPr>
              <w:jc w:val="left"/>
            </w:pPr>
            <w:r>
              <w:rPr>
                <w:b w:val="0"/>
                <w:sz w:val="24"/>
              </w:rPr>
              <w:t>Página 540 (542)</w:t>
            </w:r>
          </w:p>
        </w:tc>
        <w:tc>
          <w:tcPr>
            <w:tcW w:type="dxa" w:w="6633"/>
            <w:shd w:val="clear" w:color="auto" w:fill="DCE6F2"/>
          </w:tcPr>
          <w:p>
            <w:pPr>
              <w:jc w:val="both"/>
            </w:pPr>
            <w:r>
              <w:rPr>
                <w:b w:val="0"/>
                <w:sz w:val="24"/>
              </w:rPr>
              <w:t>212. Será exigida, das empresas em geral, certidão negativa de débito, ou equivalente, para com a Previdência Social, por ocasião do requerimento de registro de incorporações.</w:t>
            </w:r>
            <w:r>
              <w:rPr>
                <w:b w:val="0"/>
                <w:sz w:val="24"/>
                <w:vertAlign w:val="superscript"/>
              </w:rPr>
              <w:t>1763</w:t>
            </w:r>
            <w:r>
              <w:rPr>
                <w:b w:val="0"/>
                <w:sz w:val="24"/>
              </w:rPr>
              <w:t xml:space="preserve"> 212.1. O incorporador, particular, construtor ou empresa de comercialização de imóveis, não vinculados à Previdência Social, apresentarão, apenas em relação ao imóvel, a certidão negativa de débito, ou equivalente, relativa aos responsáveis pela execução das obras, por ocasião da averbação da construção do edifício ou unidade imobiliária; essa certidão, ou equivalente, servirá para os posteriores registros das primeiras alienações das demais unidades autônomas.</w:t>
            </w:r>
            <w:r>
              <w:rPr>
                <w:b w:val="0"/>
                <w:sz w:val="24"/>
                <w:vertAlign w:val="superscript"/>
              </w:rPr>
              <w:t>1764</w:t>
            </w:r>
          </w:p>
        </w:tc>
        <w:tc>
          <w:tcPr>
            <w:tcW w:type="dxa" w:w="2608"/>
            <w:shd w:val="clear" w:color="auto" w:fill="DCE6F2"/>
          </w:tcPr>
          <w:p>
            <w:pPr>
              <w:jc w:val="left"/>
            </w:pPr>
            <w:r>
              <w:rPr>
                <w:b w:val="0"/>
                <w:sz w:val="24"/>
              </w:rPr>
              <w:t>1763: Prov. 07/2023 - Lei 4.591/1964, art. 32, f, e Dec.-lei 1.958/1982, art. 2º, § 3º.</w:t>
            </w:r>
          </w:p>
          <w:p>
            <w:pPr>
              <w:jc w:val="left"/>
            </w:pPr>
            <w:r>
              <w:rPr>
                <w:b w:val="0"/>
                <w:sz w:val="24"/>
              </w:rPr>
              <w:t>1764: Prov. 07/2023 - Dec.-lei 1.958/1982, art. 2º, II, e § 2º; Dec.-lei 2.038/1983, art. 1º; Prov. CG 18/1983.</w:t>
            </w:r>
          </w:p>
        </w:tc>
        <w:tc>
          <w:tcPr>
            <w:tcW w:type="dxa" w:w="2324"/>
            <w:shd w:val="clear" w:color="auto" w:fill="DCE6F2"/>
          </w:tcPr>
          <w:p>
            <w:pPr>
              <w:jc w:val="left"/>
            </w:pPr>
            <w:r>
              <w:rPr>
                <w:b w:val="0"/>
                <w:sz w:val="24"/>
              </w:rPr>
              <w:t>Não (alteração em 2023)</w:t>
            </w:r>
          </w:p>
          <w:p>
            <w:pPr>
              <w:jc w:val="left"/>
            </w:pPr>
            <w:r>
              <w:rPr>
                <w:b w:val="0"/>
                <w:sz w:val="24"/>
              </w:rPr>
              <w:t>Detalhes na seção 5.</w:t>
            </w:r>
          </w:p>
        </w:tc>
      </w:tr>
      <w:tr>
        <w:tc>
          <w:tcPr>
            <w:tcW w:type="dxa" w:w="1417"/>
          </w:tcPr>
          <w:p>
            <w:pPr>
              <w:jc w:val="left"/>
            </w:pPr>
            <w:r>
              <w:rPr>
                <w:b w:val="0"/>
                <w:sz w:val="24"/>
              </w:rPr>
              <w:t>Cap. XX</w:t>
            </w:r>
          </w:p>
        </w:tc>
        <w:tc>
          <w:tcPr>
            <w:tcW w:type="dxa" w:w="1587"/>
          </w:tcPr>
          <w:p>
            <w:pPr>
              <w:jc w:val="left"/>
            </w:pPr>
            <w:r>
              <w:rPr>
                <w:b w:val="0"/>
                <w:sz w:val="24"/>
              </w:rPr>
              <w:t>416.16</w:t>
            </w:r>
          </w:p>
          <w:p>
            <w:pPr>
              <w:jc w:val="left"/>
            </w:pPr>
            <w:r>
              <w:rPr>
                <w:b w:val="0"/>
                <w:sz w:val="24"/>
              </w:rPr>
              <w:t>Página 622 (624)</w:t>
            </w:r>
          </w:p>
        </w:tc>
        <w:tc>
          <w:tcPr>
            <w:tcW w:type="dxa" w:w="6633"/>
          </w:tcPr>
          <w:p>
            <w:pPr>
              <w:jc w:val="both"/>
            </w:pPr>
            <w:r>
              <w:rPr>
                <w:b w:val="0"/>
                <w:sz w:val="24"/>
              </w:rPr>
              <w:t>416.16. O valor do imóvel declarado pelo requerente será seu valor venal relativo ao último lançamento do imposto predial e territorial urbano ou do imposto territorial rural incidente ou, quando não estipulado, o valor de mercado aproximado. (Conforme Provimento 65, art. 4º, § 8º)</w:t>
            </w:r>
          </w:p>
        </w:tc>
        <w:tc>
          <w:tcPr>
            <w:tcW w:type="dxa" w:w="2608"/>
          </w:tcPr>
          <w:p>
            <w:pPr>
              <w:jc w:val="left"/>
            </w:pPr>
            <w:r>
              <w:rPr>
                <w:b w:val="0"/>
                <w:sz w:val="24"/>
              </w:rPr>
              <w:t>Sem chamada de nota de rodapé no trecho transcrito.</w:t>
            </w:r>
          </w:p>
        </w:tc>
        <w:tc>
          <w:tcPr>
            <w:tcW w:type="dxa" w:w="2324"/>
          </w:tcPr>
          <w:p>
            <w:pPr>
              <w:jc w:val="left"/>
            </w:pPr>
            <w:r>
              <w:rPr>
                <w:b w:val="0"/>
                <w:sz w:val="24"/>
              </w:rPr>
              <w:t>Não (alteração anterior)</w:t>
            </w:r>
          </w:p>
          <w:p>
            <w:pPr>
              <w:jc w:val="left"/>
            </w:pPr>
            <w:r>
              <w:rPr>
                <w:b w:val="0"/>
                <w:sz w:val="24"/>
              </w:rPr>
              <w:t>Detalhes na seção 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422, caput e II</w:t>
            </w:r>
          </w:p>
          <w:p>
            <w:pPr>
              <w:jc w:val="left"/>
            </w:pPr>
            <w:r>
              <w:rPr>
                <w:b w:val="0"/>
                <w:sz w:val="24"/>
              </w:rPr>
              <w:t>Página 634 (636)</w:t>
            </w:r>
          </w:p>
        </w:tc>
        <w:tc>
          <w:tcPr>
            <w:tcW w:type="dxa" w:w="6633"/>
            <w:shd w:val="clear" w:color="auto" w:fill="DCE6F2"/>
          </w:tcPr>
          <w:p>
            <w:pPr>
              <w:jc w:val="both"/>
            </w:pPr>
            <w:r>
              <w:rPr>
                <w:b w:val="0"/>
                <w:sz w:val="24"/>
              </w:rPr>
              <w:t>422. O registro do reconhecimento extrajudicial da usucapião de imóvel rural somente será realizado após a apresentação: I – do recibo de inscrição do imóvel rural no Cadastro Ambiental Rural – CAR, de que trata o art. 29 da Lei n. 12.651, de 25 de maio de 2012, emitido por órgão ambiental competente, esteja ou não a reserva legal averbada na matrícula imobiliária, fazendo-se expressa referência, na matrícula, ao número de registro e à data de cadastro constantes daquele documento; II – do Certificado de Cadastro de Imóvel Rural – CCIR mais recente, emitido pelo Instituto Nacional de Colonização e Reforma Agrária – INCRA, devidamente quitado;</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 (alteração anterior)</w:t>
            </w:r>
          </w:p>
          <w:p>
            <w:pPr>
              <w:jc w:val="left"/>
            </w:pPr>
            <w:r>
              <w:rPr>
                <w:b w:val="0"/>
                <w:sz w:val="24"/>
              </w:rPr>
              <w:t>Detalhes na seção 5.</w:t>
            </w:r>
          </w:p>
        </w:tc>
      </w:tr>
    </w:tbl>
    <w:p>
      <w:pPr>
        <w:pStyle w:val="Heading1"/>
      </w:pPr>
      <w:r>
        <w:t>4. Varredura de palavras-chave</w:t>
      </w:r>
    </w:p>
    <w:p>
      <w:pPr>
        <w:pStyle w:val="Heading2"/>
      </w:pPr>
      <w:r>
        <w:t>4.1. Arquivo NORMAL (648 páginas)</w:t>
      </w:r>
    </w:p>
    <w:tbl>
      <w:tblPr>
        <w:tblStyle w:val="TableGrid"/>
        <w:tblW w:type="auto" w:w="0"/>
        <w:tblLayout w:type="fixed"/>
        <w:tblLook w:firstColumn="1" w:firstRow="1" w:lastColumn="0" w:lastRow="0" w:noHBand="0" w:noVBand="1" w:val="04A0"/>
        <w:tblLayout w:type="fixed"/>
      </w:tblPr>
      <w:tblGrid>
        <w:gridCol w:w="2835"/>
        <w:gridCol w:w="11736"/>
      </w:tblGrid>
      <w:tr>
        <w:trPr>
          <w:tblHeader w:val="true"/>
        </w:trPr>
        <w:tc>
          <w:tcPr>
            <w:tcW w:type="dxa" w:w="2835"/>
            <w:shd w:val="clear" w:color="auto" w:fill="1F4E9A"/>
          </w:tcPr>
          <w:p>
            <w:pPr>
              <w:jc w:val="center"/>
            </w:pPr>
            <w:r>
              <w:rPr>
                <w:b/>
                <w:color w:val="FFFFFF"/>
                <w:sz w:val="24"/>
              </w:rPr>
              <w:t>Palavra-chave</w:t>
            </w:r>
          </w:p>
        </w:tc>
        <w:tc>
          <w:tcPr>
            <w:tcW w:type="dxa" w:w="11735"/>
            <w:shd w:val="clear" w:color="auto" w:fill="1F4E9A"/>
          </w:tcPr>
          <w:p>
            <w:pPr>
              <w:jc w:val="center"/>
            </w:pPr>
            <w:r>
              <w:rPr>
                <w:b/>
                <w:color w:val="FFFFFF"/>
                <w:sz w:val="24"/>
              </w:rPr>
              <w:t>Resultado</w:t>
            </w:r>
          </w:p>
        </w:tc>
      </w:tr>
      <w:tr>
        <w:tc>
          <w:tcPr>
            <w:tcW w:type="dxa" w:w="2835"/>
          </w:tcPr>
          <w:p>
            <w:pPr>
              <w:jc w:val="left"/>
            </w:pPr>
            <w:r>
              <w:rPr>
                <w:b w:val="0"/>
                <w:sz w:val="24"/>
              </w:rPr>
              <w:t>CCIR</w:t>
            </w:r>
          </w:p>
        </w:tc>
        <w:tc>
          <w:tcPr>
            <w:tcW w:type="dxa" w:w="11735"/>
          </w:tcPr>
          <w:p>
            <w:pPr>
              <w:jc w:val="both"/>
            </w:pPr>
            <w:r>
              <w:rPr>
                <w:b w:val="0"/>
                <w:sz w:val="24"/>
              </w:rPr>
              <w:t>9 páginas: 180, 182, 196, 199, 215, 216 (Cap. XVI); 464, 480, 634 (Cap. XX). Todas as ocorrências constam da tabela.</w:t>
            </w:r>
          </w:p>
        </w:tc>
      </w:tr>
      <w:tr>
        <w:tc>
          <w:tcPr>
            <w:tcW w:type="dxa" w:w="2835"/>
            <w:shd w:val="clear" w:color="auto" w:fill="DCE6F2"/>
          </w:tcPr>
          <w:p>
            <w:pPr>
              <w:jc w:val="left"/>
            </w:pPr>
            <w:r>
              <w:rPr>
                <w:b w:val="0"/>
                <w:sz w:val="24"/>
              </w:rPr>
              <w:t>Certificado de Cadastro</w:t>
            </w:r>
          </w:p>
        </w:tc>
        <w:tc>
          <w:tcPr>
            <w:tcW w:type="dxa" w:w="11735"/>
            <w:shd w:val="clear" w:color="auto" w:fill="DCE6F2"/>
          </w:tcPr>
          <w:p>
            <w:pPr>
              <w:jc w:val="both"/>
            </w:pPr>
            <w:r>
              <w:rPr>
                <w:b w:val="0"/>
                <w:sz w:val="24"/>
              </w:rPr>
              <w:t>180, 199 (Cap. XVI); 634 (Cap. XX).</w:t>
            </w:r>
          </w:p>
        </w:tc>
      </w:tr>
      <w:tr>
        <w:tc>
          <w:tcPr>
            <w:tcW w:type="dxa" w:w="2835"/>
          </w:tcPr>
          <w:p>
            <w:pPr>
              <w:jc w:val="left"/>
            </w:pPr>
            <w:r>
              <w:rPr>
                <w:b w:val="0"/>
                <w:sz w:val="24"/>
              </w:rPr>
              <w:t>ITR</w:t>
            </w:r>
          </w:p>
        </w:tc>
        <w:tc>
          <w:tcPr>
            <w:tcW w:type="dxa" w:w="11735"/>
          </w:tcPr>
          <w:p>
            <w:pPr>
              <w:jc w:val="both"/>
            </w:pPr>
            <w:r>
              <w:rPr>
                <w:b w:val="0"/>
                <w:sz w:val="24"/>
              </w:rPr>
              <w:t>180, 182, 199, 215 (Cap. XVI).</w:t>
            </w:r>
          </w:p>
        </w:tc>
      </w:tr>
      <w:tr>
        <w:tc>
          <w:tcPr>
            <w:tcW w:type="dxa" w:w="2835"/>
            <w:shd w:val="clear" w:color="auto" w:fill="DCE6F2"/>
          </w:tcPr>
          <w:p>
            <w:pPr>
              <w:jc w:val="left"/>
            </w:pPr>
            <w:r>
              <w:rPr>
                <w:b w:val="0"/>
                <w:sz w:val="24"/>
              </w:rPr>
              <w:t>Territorial Rural</w:t>
            </w:r>
          </w:p>
        </w:tc>
        <w:tc>
          <w:tcPr>
            <w:tcW w:type="dxa" w:w="11735"/>
            <w:shd w:val="clear" w:color="auto" w:fill="DCE6F2"/>
          </w:tcPr>
          <w:p>
            <w:pPr>
              <w:jc w:val="both"/>
            </w:pPr>
            <w:r>
              <w:rPr>
                <w:b w:val="0"/>
                <w:sz w:val="24"/>
              </w:rPr>
              <w:t>180, 185, 199 (Cap. XVI); 622 (Cap. XX, “imposto territorial rural”, item 416.16).</w:t>
            </w:r>
          </w:p>
        </w:tc>
      </w:tr>
      <w:tr>
        <w:tc>
          <w:tcPr>
            <w:tcW w:type="dxa" w:w="2835"/>
          </w:tcPr>
          <w:p>
            <w:pPr>
              <w:jc w:val="left"/>
            </w:pPr>
            <w:r>
              <w:rPr>
                <w:b w:val="0"/>
                <w:sz w:val="24"/>
              </w:rPr>
              <w:t>NIRF</w:t>
            </w:r>
          </w:p>
        </w:tc>
        <w:tc>
          <w:tcPr>
            <w:tcW w:type="dxa" w:w="11735"/>
          </w:tcPr>
          <w:p>
            <w:pPr>
              <w:jc w:val="both"/>
            </w:pPr>
            <w:r>
              <w:rPr>
                <w:b w:val="0"/>
                <w:sz w:val="24"/>
              </w:rPr>
              <w:t>196 (Cap. XVI, item 60, a.1); 480 (Cap. XX, item 93.3).</w:t>
            </w:r>
          </w:p>
        </w:tc>
      </w:tr>
      <w:tr>
        <w:tc>
          <w:tcPr>
            <w:tcW w:type="dxa" w:w="2835"/>
            <w:shd w:val="clear" w:color="auto" w:fill="DCE6F2"/>
          </w:tcPr>
          <w:p>
            <w:pPr>
              <w:jc w:val="left"/>
            </w:pPr>
            <w:r>
              <w:rPr>
                <w:b w:val="0"/>
                <w:sz w:val="24"/>
              </w:rPr>
              <w:t>CIB</w:t>
            </w:r>
          </w:p>
        </w:tc>
        <w:tc>
          <w:tcPr>
            <w:tcW w:type="dxa" w:w="11735"/>
            <w:shd w:val="clear" w:color="auto" w:fill="DCE6F2"/>
          </w:tcPr>
          <w:p>
            <w:pPr>
              <w:jc w:val="both"/>
            </w:pPr>
            <w:r>
              <w:rPr>
                <w:b w:val="0"/>
                <w:sz w:val="24"/>
              </w:rPr>
              <w:t>Nenhuma ocorrência.</w:t>
            </w:r>
          </w:p>
        </w:tc>
      </w:tr>
      <w:tr>
        <w:tc>
          <w:tcPr>
            <w:tcW w:type="dxa" w:w="2835"/>
          </w:tcPr>
          <w:p>
            <w:pPr>
              <w:jc w:val="left"/>
            </w:pPr>
            <w:r>
              <w:rPr>
                <w:b w:val="0"/>
                <w:sz w:val="24"/>
              </w:rPr>
              <w:t>CAFIR</w:t>
            </w:r>
          </w:p>
        </w:tc>
        <w:tc>
          <w:tcPr>
            <w:tcW w:type="dxa" w:w="11735"/>
          </w:tcPr>
          <w:p>
            <w:pPr>
              <w:jc w:val="both"/>
            </w:pPr>
            <w:r>
              <w:rPr>
                <w:b w:val="0"/>
                <w:sz w:val="24"/>
              </w:rPr>
              <w:t>Nenhuma ocorrência.</w:t>
            </w:r>
          </w:p>
        </w:tc>
      </w:tr>
      <w:tr>
        <w:tc>
          <w:tcPr>
            <w:tcW w:type="dxa" w:w="2835"/>
            <w:shd w:val="clear" w:color="auto" w:fill="DCE6F2"/>
          </w:tcPr>
          <w:p>
            <w:pPr>
              <w:jc w:val="left"/>
            </w:pPr>
            <w:r>
              <w:rPr>
                <w:b w:val="0"/>
                <w:sz w:val="24"/>
              </w:rPr>
              <w:t>quitação</w:t>
            </w:r>
          </w:p>
        </w:tc>
        <w:tc>
          <w:tcPr>
            <w:tcW w:type="dxa" w:w="11735"/>
            <w:shd w:val="clear" w:color="auto" w:fill="DCE6F2"/>
          </w:tcPr>
          <w:p>
            <w:pPr>
              <w:jc w:val="both"/>
            </w:pPr>
            <w:r>
              <w:rPr>
                <w:b w:val="0"/>
                <w:sz w:val="24"/>
              </w:rPr>
              <w:t>41 páginas. Pertinentes ao tema: itens 15, a; 31.1, b; 60, f; 60.2; 66, a e 116, c do Cap. XVI e 117.1 do Cap. XX. As demais tratam de quitação de preço, de compromisso de compra e venda, de alienação fiduciária etc., fora do escopo.</w:t>
            </w:r>
          </w:p>
        </w:tc>
      </w:tr>
      <w:tr>
        <w:tc>
          <w:tcPr>
            <w:tcW w:type="dxa" w:w="2835"/>
          </w:tcPr>
          <w:p>
            <w:pPr>
              <w:jc w:val="left"/>
            </w:pPr>
            <w:r>
              <w:rPr>
                <w:b w:val="0"/>
                <w:sz w:val="24"/>
              </w:rPr>
              <w:t>certidão negativa</w:t>
            </w:r>
          </w:p>
        </w:tc>
        <w:tc>
          <w:tcPr>
            <w:tcW w:type="dxa" w:w="11735"/>
          </w:tcPr>
          <w:p>
            <w:pPr>
              <w:jc w:val="both"/>
            </w:pPr>
            <w:r>
              <w:rPr>
                <w:b w:val="0"/>
                <w:sz w:val="24"/>
              </w:rPr>
              <w:t>10 ocorrências. Pertinentes: Cap. XVI, itens 43, 60.2 e 118, g; Cap. XX, itens 179 e 212/212.1. Fora do escopo: Cap. XV, item 110 (protesto: homonímia); Cap. XVII, itens 6.6 e 46.2 (Registro Civil); Cap. XIX, item 67.4; Cap. XX, item 416.17 (certidões dos distribuidores na usucapião).</w:t>
            </w:r>
          </w:p>
        </w:tc>
      </w:tr>
      <w:tr>
        <w:tc>
          <w:tcPr>
            <w:tcW w:type="dxa" w:w="2835"/>
            <w:shd w:val="clear" w:color="auto" w:fill="DCE6F2"/>
          </w:tcPr>
          <w:p>
            <w:pPr>
              <w:jc w:val="left"/>
            </w:pPr>
            <w:r>
              <w:rPr>
                <w:b w:val="0"/>
                <w:sz w:val="24"/>
              </w:rPr>
              <w:t>CND</w:t>
            </w:r>
          </w:p>
        </w:tc>
        <w:tc>
          <w:tcPr>
            <w:tcW w:type="dxa" w:w="11735"/>
            <w:shd w:val="clear" w:color="auto" w:fill="DCE6F2"/>
          </w:tcPr>
          <w:p>
            <w:pPr>
              <w:jc w:val="both"/>
            </w:pPr>
            <w:r>
              <w:rPr>
                <w:b w:val="0"/>
                <w:sz w:val="24"/>
              </w:rPr>
              <w:t>Pág. 10 (tábua de abreviaturas: “CND – Certidão Negativa de Débito”) e item 116, e do Cap. XVI (“CND-INSS”).</w:t>
            </w:r>
          </w:p>
        </w:tc>
      </w:tr>
      <w:tr>
        <w:tc>
          <w:tcPr>
            <w:tcW w:type="dxa" w:w="2835"/>
          </w:tcPr>
          <w:p>
            <w:pPr>
              <w:jc w:val="left"/>
            </w:pPr>
            <w:r>
              <w:rPr>
                <w:b w:val="0"/>
                <w:sz w:val="24"/>
              </w:rPr>
              <w:t>sanção política</w:t>
            </w:r>
          </w:p>
        </w:tc>
        <w:tc>
          <w:tcPr>
            <w:tcW w:type="dxa" w:w="11735"/>
          </w:tcPr>
          <w:p>
            <w:pPr>
              <w:jc w:val="both"/>
            </w:pPr>
            <w:r>
              <w:rPr>
                <w:b w:val="0"/>
                <w:sz w:val="24"/>
              </w:rPr>
              <w:t>Nenhuma ocorrência.</w:t>
            </w:r>
          </w:p>
        </w:tc>
      </w:tr>
      <w:tr>
        <w:tc>
          <w:tcPr>
            <w:tcW w:type="dxa" w:w="2835"/>
            <w:shd w:val="clear" w:color="auto" w:fill="DCE6F2"/>
          </w:tcPr>
          <w:p>
            <w:pPr>
              <w:jc w:val="left"/>
            </w:pPr>
            <w:r>
              <w:rPr>
                <w:b w:val="0"/>
                <w:sz w:val="24"/>
              </w:rPr>
              <w:t>informativo / informativa</w:t>
            </w:r>
          </w:p>
        </w:tc>
        <w:tc>
          <w:tcPr>
            <w:tcW w:type="dxa" w:w="11735"/>
            <w:shd w:val="clear" w:color="auto" w:fill="DCE6F2"/>
          </w:tcPr>
          <w:p>
            <w:pPr>
              <w:jc w:val="both"/>
            </w:pPr>
            <w:r>
              <w:rPr>
                <w:b w:val="0"/>
                <w:sz w:val="24"/>
              </w:rPr>
              <w:t>Nenhuma ocorrência. “Meramente” aparece só no Cap. XIII, item 13.1 (contratações “meramente repositórias”), e no Cap. XV (CIP: “informações meramente indicativas da existência ou inexistência de protesto”), sem relação com o tema.</w:t>
            </w:r>
          </w:p>
        </w:tc>
      </w:tr>
      <w:tr>
        <w:tc>
          <w:tcPr>
            <w:tcW w:type="dxa" w:w="2835"/>
          </w:tcPr>
          <w:p>
            <w:pPr>
              <w:jc w:val="left"/>
            </w:pPr>
            <w:r>
              <w:rPr>
                <w:b w:val="0"/>
                <w:sz w:val="24"/>
              </w:rPr>
              <w:t>CNJ</w:t>
            </w:r>
          </w:p>
        </w:tc>
        <w:tc>
          <w:tcPr>
            <w:tcW w:type="dxa" w:w="11735"/>
          </w:tcPr>
          <w:p>
            <w:pPr>
              <w:jc w:val="both"/>
            </w:pPr>
            <w:r>
              <w:rPr>
                <w:b w:val="0"/>
                <w:sz w:val="24"/>
              </w:rPr>
              <w:t>42 páginas, todas com referências gerais a provimentos/resoluções do CNJ. Nenhuma ligada a CCIR, ITR ou certidões fiscais em escrituras ou registros rurais.</w:t>
            </w:r>
          </w:p>
        </w:tc>
      </w:tr>
      <w:tr>
        <w:tc>
          <w:tcPr>
            <w:tcW w:type="dxa" w:w="2835"/>
            <w:shd w:val="clear" w:color="auto" w:fill="DCE6F2"/>
          </w:tcPr>
          <w:p>
            <w:pPr>
              <w:jc w:val="left"/>
            </w:pPr>
            <w:r>
              <w:rPr>
                <w:b w:val="0"/>
                <w:sz w:val="24"/>
              </w:rPr>
              <w:t>0001611-12.2023</w:t>
            </w:r>
          </w:p>
        </w:tc>
        <w:tc>
          <w:tcPr>
            <w:tcW w:type="dxa" w:w="11735"/>
            <w:shd w:val="clear" w:color="auto" w:fill="DCE6F2"/>
          </w:tcPr>
          <w:p>
            <w:pPr>
              <w:jc w:val="both"/>
            </w:pPr>
            <w:r>
              <w:rPr>
                <w:b w:val="0"/>
                <w:sz w:val="24"/>
              </w:rPr>
              <w:t>Nenhuma ocorrência.</w:t>
            </w:r>
          </w:p>
        </w:tc>
      </w:tr>
      <w:tr>
        <w:tc>
          <w:tcPr>
            <w:tcW w:type="dxa" w:w="2835"/>
          </w:tcPr>
          <w:p>
            <w:pPr>
              <w:jc w:val="left"/>
            </w:pPr>
            <w:r>
              <w:rPr>
                <w:b w:val="0"/>
                <w:sz w:val="24"/>
              </w:rPr>
              <w:t>0010545-61.2020</w:t>
            </w:r>
          </w:p>
        </w:tc>
        <w:tc>
          <w:tcPr>
            <w:tcW w:type="dxa" w:w="11735"/>
          </w:tcPr>
          <w:p>
            <w:pPr>
              <w:jc w:val="both"/>
            </w:pPr>
            <w:r>
              <w:rPr>
                <w:b w:val="0"/>
                <w:sz w:val="24"/>
              </w:rPr>
              <w:t>Nenhuma ocorrência.</w:t>
            </w:r>
          </w:p>
        </w:tc>
      </w:tr>
      <w:tr>
        <w:tc>
          <w:tcPr>
            <w:tcW w:type="dxa" w:w="2835"/>
            <w:shd w:val="clear" w:color="auto" w:fill="DCE6F2"/>
          </w:tcPr>
          <w:p>
            <w:pPr>
              <w:jc w:val="left"/>
            </w:pPr>
            <w:r>
              <w:rPr>
                <w:b w:val="0"/>
                <w:sz w:val="24"/>
              </w:rPr>
              <w:t>0001230-82.2015</w:t>
            </w:r>
          </w:p>
        </w:tc>
        <w:tc>
          <w:tcPr>
            <w:tcW w:type="dxa" w:w="11735"/>
            <w:shd w:val="clear" w:color="auto" w:fill="DCE6F2"/>
          </w:tcPr>
          <w:p>
            <w:pPr>
              <w:jc w:val="both"/>
            </w:pPr>
            <w:r>
              <w:rPr>
                <w:b w:val="0"/>
                <w:sz w:val="24"/>
              </w:rPr>
              <w:t>Nenhuma ocorrência.</w:t>
            </w:r>
          </w:p>
        </w:tc>
      </w:tr>
    </w:tbl>
    <w:p>
      <w:pPr>
        <w:pStyle w:val="Heading2"/>
      </w:pPr>
      <w:r>
        <w:t>4.2. Arquivo TACHADO (922 páginas)</w:t>
      </w:r>
    </w:p>
    <w:p>
      <w:r>
        <w:t>No TACHADO, as ocorrências não riscadas de CCIR, ITR, NIRF e Territorial Rural coincidem com as do NORMAL. As ocorrências riscadas são redações históricas: o antigo Cap. XIV (Tabelionato de Notas antes do Prov. CG nº 56/2019), inteiramente riscado, e itens antigos do Cap. XX, como 59.1, 86.3 e 216.2/273.2. A seção 5 traz as que interessam. “Informativo/informativa”, “sanção política”, CIB, CAFIR e os processos 0001611-12.2023, 0010545-61.2020 e 0001230-82.2015 também não aparecem no TACHADO.</w:t>
      </w:r>
    </w:p>
    <w:p>
      <w:pPr>
        <w:pStyle w:val="Heading1"/>
      </w:pPr>
      <w:r>
        <w:t>5. Comparação com o arquivo TACHADO</w:t>
      </w:r>
    </w:p>
    <w:p>
      <w:pPr>
        <w:pStyle w:val="Heading2"/>
      </w:pPr>
      <w:r>
        <w:t>5.1. Situação de cada dispositivo</w:t>
      </w:r>
    </w:p>
    <w:tbl>
      <w:tblPr>
        <w:tblStyle w:val="TableGrid"/>
        <w:tblW w:type="auto" w:w="0"/>
        <w:tblLayout w:type="fixed"/>
        <w:tblLook w:firstColumn="1" w:firstRow="1" w:lastColumn="0" w:lastRow="0" w:noHBand="0" w:noVBand="1" w:val="04A0"/>
        <w:tblLayout w:type="fixed"/>
      </w:tblPr>
      <w:tblGrid>
        <w:gridCol w:w="1417"/>
        <w:gridCol w:w="1587"/>
        <w:gridCol w:w="1360"/>
        <w:gridCol w:w="1814"/>
        <w:gridCol w:w="8391"/>
      </w:tblGrid>
      <w:tr>
        <w:trPr>
          <w:tblHeader w:val="true"/>
        </w:trPr>
        <w:tc>
          <w:tcPr>
            <w:tcW w:type="dxa" w:w="1417"/>
            <w:shd w:val="clear" w:color="auto" w:fill="1F4E9A"/>
          </w:tcPr>
          <w:p>
            <w:pPr>
              <w:jc w:val="center"/>
            </w:pPr>
            <w:r>
              <w:rPr>
                <w:b/>
                <w:color w:val="FFFFFF"/>
                <w:sz w:val="24"/>
              </w:rPr>
              <w:t>Capítulo</w:t>
            </w:r>
          </w:p>
        </w:tc>
        <w:tc>
          <w:tcPr>
            <w:tcW w:type="dxa" w:w="1587"/>
            <w:shd w:val="clear" w:color="auto" w:fill="1F4E9A"/>
          </w:tcPr>
          <w:p>
            <w:pPr>
              <w:jc w:val="center"/>
            </w:pPr>
            <w:r>
              <w:rPr>
                <w:b/>
                <w:color w:val="FFFFFF"/>
                <w:sz w:val="24"/>
              </w:rPr>
              <w:t>Item</w:t>
            </w:r>
          </w:p>
        </w:tc>
        <w:tc>
          <w:tcPr>
            <w:tcW w:type="dxa" w:w="1361"/>
            <w:shd w:val="clear" w:color="auto" w:fill="1F4E9A"/>
          </w:tcPr>
          <w:p>
            <w:pPr>
              <w:jc w:val="center"/>
            </w:pPr>
            <w:r>
              <w:rPr>
                <w:b/>
                <w:color w:val="FFFFFF"/>
                <w:sz w:val="24"/>
              </w:rPr>
              <w:t>Pág. TACHADO</w:t>
            </w:r>
          </w:p>
        </w:tc>
        <w:tc>
          <w:tcPr>
            <w:tcW w:type="dxa" w:w="1814"/>
            <w:shd w:val="clear" w:color="auto" w:fill="1F4E9A"/>
          </w:tcPr>
          <w:p>
            <w:pPr>
              <w:jc w:val="center"/>
            </w:pPr>
            <w:r>
              <w:rPr>
                <w:b/>
                <w:color w:val="FFFFFF"/>
                <w:sz w:val="24"/>
              </w:rPr>
              <w:t>Alterado após 08/2025?</w:t>
            </w:r>
          </w:p>
        </w:tc>
        <w:tc>
          <w:tcPr>
            <w:tcW w:type="dxa" w:w="8391"/>
            <w:shd w:val="clear" w:color="auto" w:fill="1F4E9A"/>
          </w:tcPr>
          <w:p>
            <w:pPr>
              <w:jc w:val="center"/>
            </w:pPr>
            <w:r>
              <w:rPr>
                <w:b/>
                <w:color w:val="FFFFFF"/>
                <w:sz w:val="24"/>
              </w:rPr>
              <w:t>O que o TACHADO mostra (texto riscado / anotação)</w:t>
            </w:r>
          </w:p>
        </w:tc>
      </w:tr>
      <w:tr>
        <w:tc>
          <w:tcPr>
            <w:tcW w:type="dxa" w:w="1417"/>
          </w:tcPr>
          <w:p>
            <w:pPr>
              <w:jc w:val="left"/>
            </w:pPr>
            <w:r>
              <w:rPr>
                <w:b w:val="0"/>
                <w:sz w:val="24"/>
              </w:rPr>
              <w:t>Cap. XVI</w:t>
            </w:r>
          </w:p>
        </w:tc>
        <w:tc>
          <w:tcPr>
            <w:tcW w:type="dxa" w:w="1587"/>
          </w:tcPr>
          <w:p>
            <w:pPr>
              <w:jc w:val="left"/>
            </w:pPr>
            <w:r>
              <w:rPr>
                <w:b w:val="0"/>
                <w:sz w:val="24"/>
              </w:rPr>
              <w:t>15, a</w:t>
            </w:r>
          </w:p>
        </w:tc>
        <w:tc>
          <w:tcPr>
            <w:tcW w:type="dxa" w:w="1361"/>
          </w:tcPr>
          <w:p>
            <w:pPr>
              <w:jc w:val="both"/>
            </w:pPr>
            <w:r>
              <w:rPr>
                <w:b w:val="0"/>
                <w:sz w:val="24"/>
              </w:rPr>
              <w:t>272</w:t>
            </w:r>
          </w:p>
        </w:tc>
        <w:tc>
          <w:tcPr>
            <w:tcW w:type="dxa" w:w="1814"/>
          </w:tcPr>
          <w:p>
            <w:pPr>
              <w:jc w:val="left"/>
            </w:pPr>
            <w:r>
              <w:rPr>
                <w:b w:val="0"/>
                <w:sz w:val="24"/>
              </w:rPr>
              <w:t>Não</w:t>
            </w:r>
          </w:p>
        </w:tc>
        <w:tc>
          <w:tcPr>
            <w:tcW w:type="dxa" w:w="8391"/>
          </w:tcPr>
          <w:p>
            <w:pPr>
              <w:jc w:val="left"/>
            </w:pPr>
            <w:r>
              <w:rPr>
                <w:b w:val="0"/>
                <w:sz w:val="24"/>
              </w:rPr>
              <w:t>Sem texto riscado nem anotação de alteração na alínea a. Histórico (antigo Cap. XIV, integralmente riscado no TACHADO, p. 93): a redação “prova de quitação do último Imposto Territorial Rural – ITR lançado ou, quando não vencido o prazo para o seu pagamento, do ITR correspondente ao exercício imediatamente anterior” (Alterado pelo Provimento CG Nº 40/2012) foi substituída por “…ITR correspondente aos últimos cinco anos” (Alterado pelo Provimento CG Nº 07/2013). No item 15, a única alteração recente é a alínea j, sobre usucapião: “(Acrescentado pelo Provimento CG nº 52/2025)”.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17, d</w:t>
            </w:r>
          </w:p>
        </w:tc>
        <w:tc>
          <w:tcPr>
            <w:tcW w:type="dxa" w:w="1361"/>
            <w:shd w:val="clear" w:color="auto" w:fill="DCE6F2"/>
          </w:tcPr>
          <w:p>
            <w:pPr>
              <w:jc w:val="both"/>
            </w:pPr>
            <w:r>
              <w:rPr>
                <w:b w:val="0"/>
                <w:sz w:val="24"/>
              </w:rPr>
              <w:t>273–274</w:t>
            </w:r>
          </w:p>
        </w:tc>
        <w:tc>
          <w:tcPr>
            <w:tcW w:type="dxa" w:w="1814"/>
            <w:shd w:val="clear" w:color="auto" w:fill="DCE6F2"/>
          </w:tcPr>
          <w:p>
            <w:pPr>
              <w:jc w:val="left"/>
            </w:pPr>
            <w:r>
              <w:rPr>
                <w:b w:val="0"/>
                <w:sz w:val="24"/>
              </w:rPr>
              <w:t>Não</w:t>
            </w:r>
          </w:p>
        </w:tc>
        <w:tc>
          <w:tcPr>
            <w:tcW w:type="dxa" w:w="8391"/>
            <w:shd w:val="clear" w:color="auto" w:fill="DCE6F2"/>
          </w:tcPr>
          <w:p>
            <w:pPr>
              <w:jc w:val="left"/>
            </w:pPr>
            <w:r>
              <w:rPr>
                <w:b w:val="0"/>
                <w:sz w:val="24"/>
              </w:rPr>
              <w:t>Sem texto riscado nem anotação de alteração.</w:t>
            </w:r>
          </w:p>
        </w:tc>
      </w:tr>
      <w:tr>
        <w:tc>
          <w:tcPr>
            <w:tcW w:type="dxa" w:w="1417"/>
          </w:tcPr>
          <w:p>
            <w:pPr>
              <w:jc w:val="left"/>
            </w:pPr>
            <w:r>
              <w:rPr>
                <w:b w:val="0"/>
                <w:sz w:val="24"/>
              </w:rPr>
              <w:t>Cap. XVI</w:t>
            </w:r>
          </w:p>
        </w:tc>
        <w:tc>
          <w:tcPr>
            <w:tcW w:type="dxa" w:w="1587"/>
          </w:tcPr>
          <w:p>
            <w:pPr>
              <w:jc w:val="left"/>
            </w:pPr>
            <w:r>
              <w:rPr>
                <w:b w:val="0"/>
                <w:sz w:val="24"/>
              </w:rPr>
              <w:t>31.1</w:t>
            </w:r>
          </w:p>
        </w:tc>
        <w:tc>
          <w:tcPr>
            <w:tcW w:type="dxa" w:w="1361"/>
          </w:tcPr>
          <w:p>
            <w:pPr>
              <w:jc w:val="both"/>
            </w:pPr>
            <w:r>
              <w:rPr>
                <w:b w:val="0"/>
                <w:sz w:val="24"/>
              </w:rPr>
              <w:t>276</w:t>
            </w:r>
          </w:p>
        </w:tc>
        <w:tc>
          <w:tcPr>
            <w:tcW w:type="dxa" w:w="1814"/>
          </w:tcPr>
          <w:p>
            <w:pPr>
              <w:jc w:val="left"/>
            </w:pPr>
            <w:r>
              <w:rPr>
                <w:b w:val="0"/>
                <w:sz w:val="24"/>
              </w:rPr>
              <w:t>Não (alteração anterior)</w:t>
            </w:r>
          </w:p>
        </w:tc>
        <w:tc>
          <w:tcPr>
            <w:tcW w:type="dxa" w:w="8391"/>
          </w:tcPr>
          <w:p>
            <w:pPr>
              <w:jc w:val="left"/>
            </w:pPr>
            <w:r>
              <w:rPr>
                <w:b w:val="0"/>
                <w:sz w:val="24"/>
              </w:rPr>
              <w:t>Caput com redação anterior riscada (“Na hipótese de se proceder ao arquivamento previsto no subitem 19.1…”, alterado pelo r. despacho às fls. 2095/2096 – Proc. CG nº 2018/81973) e redação atual anotada: “(Alterada a redação – Processo CG nº 2022/16159)”. Alíneas a a d sem alteração.</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43</w:t>
            </w:r>
          </w:p>
        </w:tc>
        <w:tc>
          <w:tcPr>
            <w:tcW w:type="dxa" w:w="1361"/>
            <w:shd w:val="clear" w:color="auto" w:fill="DCE6F2"/>
          </w:tcPr>
          <w:p>
            <w:pPr>
              <w:jc w:val="both"/>
            </w:pPr>
            <w:r>
              <w:rPr>
                <w:b w:val="0"/>
                <w:sz w:val="24"/>
              </w:rPr>
              <w:t>278</w:t>
            </w:r>
          </w:p>
        </w:tc>
        <w:tc>
          <w:tcPr>
            <w:tcW w:type="dxa" w:w="1814"/>
            <w:shd w:val="clear" w:color="auto" w:fill="DCE6F2"/>
          </w:tcPr>
          <w:p>
            <w:pPr>
              <w:jc w:val="left"/>
            </w:pPr>
            <w:r>
              <w:rPr>
                <w:b w:val="0"/>
                <w:sz w:val="24"/>
              </w:rPr>
              <w:t>Não</w:t>
            </w:r>
          </w:p>
        </w:tc>
        <w:tc>
          <w:tcPr>
            <w:tcW w:type="dxa" w:w="8391"/>
            <w:shd w:val="clear" w:color="auto" w:fill="DCE6F2"/>
          </w:tcPr>
          <w:p>
            <w:pPr>
              <w:jc w:val="left"/>
            </w:pPr>
            <w:r>
              <w:rPr>
                <w:b w:val="0"/>
                <w:sz w:val="24"/>
              </w:rPr>
              <w:t>Sem texto riscado nem anotação de alteração.</w:t>
            </w:r>
          </w:p>
        </w:tc>
      </w:tr>
      <w:tr>
        <w:tc>
          <w:tcPr>
            <w:tcW w:type="dxa" w:w="1417"/>
          </w:tcPr>
          <w:p>
            <w:pPr>
              <w:jc w:val="left"/>
            </w:pPr>
            <w:r>
              <w:rPr>
                <w:b w:val="0"/>
                <w:sz w:val="24"/>
              </w:rPr>
              <w:t>Cap. XVI</w:t>
            </w:r>
          </w:p>
        </w:tc>
        <w:tc>
          <w:tcPr>
            <w:tcW w:type="dxa" w:w="1587"/>
          </w:tcPr>
          <w:p>
            <w:pPr>
              <w:jc w:val="left"/>
            </w:pPr>
            <w:r>
              <w:rPr>
                <w:b w:val="0"/>
                <w:sz w:val="24"/>
              </w:rPr>
              <w:t>60, caput e a.1</w:t>
            </w:r>
          </w:p>
        </w:tc>
        <w:tc>
          <w:tcPr>
            <w:tcW w:type="dxa" w:w="1361"/>
          </w:tcPr>
          <w:p>
            <w:pPr>
              <w:jc w:val="both"/>
            </w:pPr>
            <w:r>
              <w:rPr>
                <w:b w:val="0"/>
                <w:sz w:val="24"/>
              </w:rPr>
              <w:t>282</w:t>
            </w:r>
          </w:p>
        </w:tc>
        <w:tc>
          <w:tcPr>
            <w:tcW w:type="dxa" w:w="1814"/>
          </w:tcPr>
          <w:p>
            <w:pPr>
              <w:jc w:val="left"/>
            </w:pPr>
            <w:r>
              <w:rPr>
                <w:b w:val="0"/>
                <w:sz w:val="24"/>
              </w:rPr>
              <w:t>Não</w:t>
            </w:r>
          </w:p>
        </w:tc>
        <w:tc>
          <w:tcPr>
            <w:tcW w:type="dxa" w:w="8391"/>
          </w:tcPr>
          <w:p>
            <w:pPr>
              <w:jc w:val="left"/>
            </w:pPr>
            <w:r>
              <w:rPr>
                <w:b w:val="0"/>
                <w:sz w:val="24"/>
              </w:rPr>
              <w:t>Sem texto riscado nem anotação de alteração.</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60, f</w:t>
            </w:r>
          </w:p>
        </w:tc>
        <w:tc>
          <w:tcPr>
            <w:tcW w:type="dxa" w:w="1361"/>
            <w:shd w:val="clear" w:color="auto" w:fill="DCE6F2"/>
          </w:tcPr>
          <w:p>
            <w:pPr>
              <w:jc w:val="both"/>
            </w:pPr>
            <w:r>
              <w:rPr>
                <w:b w:val="0"/>
                <w:sz w:val="24"/>
              </w:rPr>
              <w:t>283</w:t>
            </w:r>
          </w:p>
        </w:tc>
        <w:tc>
          <w:tcPr>
            <w:tcW w:type="dxa" w:w="1814"/>
            <w:shd w:val="clear" w:color="auto" w:fill="DCE6F2"/>
          </w:tcPr>
          <w:p>
            <w:pPr>
              <w:jc w:val="left"/>
            </w:pPr>
            <w:r>
              <w:rPr>
                <w:b w:val="0"/>
                <w:sz w:val="24"/>
              </w:rPr>
              <w:t>Não</w:t>
            </w:r>
          </w:p>
        </w:tc>
        <w:tc>
          <w:tcPr>
            <w:tcW w:type="dxa" w:w="8391"/>
            <w:shd w:val="clear" w:color="auto" w:fill="DCE6F2"/>
          </w:tcPr>
          <w:p>
            <w:pPr>
              <w:jc w:val="left"/>
            </w:pPr>
            <w:r>
              <w:rPr>
                <w:b w:val="0"/>
                <w:sz w:val="24"/>
              </w:rPr>
              <w:t>Sem texto riscado nem anotação de alteração.</w:t>
            </w:r>
          </w:p>
        </w:tc>
      </w:tr>
      <w:tr>
        <w:tc>
          <w:tcPr>
            <w:tcW w:type="dxa" w:w="1417"/>
          </w:tcPr>
          <w:p>
            <w:pPr>
              <w:jc w:val="left"/>
            </w:pPr>
            <w:r>
              <w:rPr>
                <w:b w:val="0"/>
                <w:sz w:val="24"/>
              </w:rPr>
              <w:t>Cap. XVI</w:t>
            </w:r>
          </w:p>
        </w:tc>
        <w:tc>
          <w:tcPr>
            <w:tcW w:type="dxa" w:w="1587"/>
          </w:tcPr>
          <w:p>
            <w:pPr>
              <w:jc w:val="left"/>
            </w:pPr>
            <w:r>
              <w:rPr>
                <w:b w:val="0"/>
                <w:sz w:val="24"/>
              </w:rPr>
              <w:t>60, h</w:t>
            </w:r>
          </w:p>
        </w:tc>
        <w:tc>
          <w:tcPr>
            <w:tcW w:type="dxa" w:w="1361"/>
          </w:tcPr>
          <w:p>
            <w:pPr>
              <w:jc w:val="both"/>
            </w:pPr>
            <w:r>
              <w:rPr>
                <w:b w:val="0"/>
                <w:sz w:val="24"/>
              </w:rPr>
              <w:t>283</w:t>
            </w:r>
          </w:p>
        </w:tc>
        <w:tc>
          <w:tcPr>
            <w:tcW w:type="dxa" w:w="1814"/>
          </w:tcPr>
          <w:p>
            <w:pPr>
              <w:jc w:val="left"/>
            </w:pPr>
            <w:r>
              <w:rPr>
                <w:b w:val="0"/>
                <w:sz w:val="24"/>
              </w:rPr>
              <w:t>Não</w:t>
            </w:r>
          </w:p>
        </w:tc>
        <w:tc>
          <w:tcPr>
            <w:tcW w:type="dxa" w:w="8391"/>
          </w:tcPr>
          <w:p>
            <w:pPr>
              <w:jc w:val="left"/>
            </w:pPr>
            <w:r>
              <w:rPr>
                <w:b w:val="0"/>
                <w:sz w:val="24"/>
              </w:rPr>
              <w:t>Sem texto riscado nem anotação de alteração.</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60.2</w:t>
            </w:r>
          </w:p>
        </w:tc>
        <w:tc>
          <w:tcPr>
            <w:tcW w:type="dxa" w:w="1361"/>
            <w:shd w:val="clear" w:color="auto" w:fill="DCE6F2"/>
          </w:tcPr>
          <w:p>
            <w:pPr>
              <w:jc w:val="both"/>
            </w:pPr>
            <w:r>
              <w:rPr>
                <w:b w:val="0"/>
                <w:sz w:val="24"/>
              </w:rPr>
              <w:t>283–284</w:t>
            </w:r>
          </w:p>
        </w:tc>
        <w:tc>
          <w:tcPr>
            <w:tcW w:type="dxa" w:w="1814"/>
            <w:shd w:val="clear" w:color="auto" w:fill="DCE6F2"/>
          </w:tcPr>
          <w:p>
            <w:pPr>
              <w:jc w:val="left"/>
            </w:pPr>
            <w:r>
              <w:rPr>
                <w:b w:val="0"/>
                <w:sz w:val="24"/>
              </w:rPr>
              <w:t>Não (alteração anterior)</w:t>
            </w:r>
          </w:p>
        </w:tc>
        <w:tc>
          <w:tcPr>
            <w:tcW w:type="dxa" w:w="8391"/>
            <w:shd w:val="clear" w:color="auto" w:fill="DCE6F2"/>
          </w:tcPr>
          <w:p>
            <w:pPr>
              <w:jc w:val="left"/>
            </w:pPr>
            <w:r>
              <w:rPr>
                <w:b w:val="0"/>
                <w:sz w:val="24"/>
              </w:rPr>
              <w:t>Redação anterior riscada: “60.2. Nada obstante o previsto nos arts. 47, I, b, da Lei n.º 8.212, de 24 de julho de 1991, e no art. 257, I, b, do Decreto n.º 3.048, de 6 de maio de 1999, e no art. 1.º do Decreto n.º 6.106, de 30 de abril de 2007, faculta-se aos Tabeliães de Notas […]” (nota: Prov. CGJ 7/13). Redação atual anotada: “(Alterada a redação – Processo CG nº 2022/16159)”. O TACHADO não traz a data dessa alteração.</w:t>
            </w:r>
          </w:p>
        </w:tc>
      </w:tr>
      <w:tr>
        <w:tc>
          <w:tcPr>
            <w:tcW w:type="dxa" w:w="1417"/>
          </w:tcPr>
          <w:p>
            <w:pPr>
              <w:jc w:val="left"/>
            </w:pPr>
            <w:r>
              <w:rPr>
                <w:b w:val="0"/>
                <w:sz w:val="24"/>
              </w:rPr>
              <w:t>Cap. XVI</w:t>
            </w:r>
          </w:p>
        </w:tc>
        <w:tc>
          <w:tcPr>
            <w:tcW w:type="dxa" w:w="1587"/>
          </w:tcPr>
          <w:p>
            <w:pPr>
              <w:jc w:val="left"/>
            </w:pPr>
            <w:r>
              <w:rPr>
                <w:b w:val="0"/>
                <w:sz w:val="24"/>
              </w:rPr>
              <w:t>66, caput e a</w:t>
            </w:r>
          </w:p>
        </w:tc>
        <w:tc>
          <w:tcPr>
            <w:tcW w:type="dxa" w:w="1361"/>
          </w:tcPr>
          <w:p>
            <w:pPr>
              <w:jc w:val="both"/>
            </w:pPr>
            <w:r>
              <w:rPr>
                <w:b w:val="0"/>
                <w:sz w:val="24"/>
              </w:rPr>
              <w:t>284</w:t>
            </w:r>
          </w:p>
        </w:tc>
        <w:tc>
          <w:tcPr>
            <w:tcW w:type="dxa" w:w="1814"/>
          </w:tcPr>
          <w:p>
            <w:pPr>
              <w:jc w:val="left"/>
            </w:pPr>
            <w:r>
              <w:rPr>
                <w:b w:val="0"/>
                <w:sz w:val="24"/>
              </w:rPr>
              <w:t>Não</w:t>
            </w:r>
          </w:p>
        </w:tc>
        <w:tc>
          <w:tcPr>
            <w:tcW w:type="dxa" w:w="8391"/>
          </w:tcPr>
          <w:p>
            <w:pPr>
              <w:jc w:val="left"/>
            </w:pPr>
            <w:r>
              <w:rPr>
                <w:b w:val="0"/>
                <w:sz w:val="24"/>
              </w:rPr>
              <w:t>Sem texto riscado nem anotação de alteração: a exigência de prova de quitação do ITR dos últimos cinco anos foi MANTIDA. Histórico (antigo Cap. XIV, p. 125, riscado): 65, a, “…prova de quitação do último Imposto Territorial Rural – ITR lançado…” (Acrescentado pelo Provimento CG Nº 40/2012), depois “…ITR correspondente aos últimos cinco anos” (Alterado pelo Provimento CG Nº 07/2013).</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67</w:t>
            </w:r>
          </w:p>
        </w:tc>
        <w:tc>
          <w:tcPr>
            <w:tcW w:type="dxa" w:w="1361"/>
            <w:shd w:val="clear" w:color="auto" w:fill="DCE6F2"/>
          </w:tcPr>
          <w:p>
            <w:pPr>
              <w:jc w:val="both"/>
            </w:pPr>
            <w:r>
              <w:rPr>
                <w:b w:val="0"/>
                <w:sz w:val="24"/>
              </w:rPr>
              <w:t>284</w:t>
            </w:r>
          </w:p>
        </w:tc>
        <w:tc>
          <w:tcPr>
            <w:tcW w:type="dxa" w:w="1814"/>
            <w:shd w:val="clear" w:color="auto" w:fill="DCE6F2"/>
          </w:tcPr>
          <w:p>
            <w:pPr>
              <w:jc w:val="left"/>
            </w:pPr>
            <w:r>
              <w:rPr>
                <w:b w:val="0"/>
                <w:sz w:val="24"/>
              </w:rPr>
              <w:t>Não</w:t>
            </w:r>
          </w:p>
        </w:tc>
        <w:tc>
          <w:tcPr>
            <w:tcW w:type="dxa" w:w="8391"/>
            <w:shd w:val="clear" w:color="auto" w:fill="DCE6F2"/>
          </w:tcPr>
          <w:p>
            <w:pPr>
              <w:jc w:val="left"/>
            </w:pPr>
            <w:r>
              <w:rPr>
                <w:b w:val="0"/>
                <w:sz w:val="24"/>
              </w:rPr>
              <w:t>Sem texto riscado nem anotação de alteração.</w:t>
            </w:r>
          </w:p>
        </w:tc>
      </w:tr>
      <w:tr>
        <w:tc>
          <w:tcPr>
            <w:tcW w:type="dxa" w:w="1417"/>
          </w:tcPr>
          <w:p>
            <w:pPr>
              <w:jc w:val="left"/>
            </w:pPr>
            <w:r>
              <w:rPr>
                <w:b w:val="0"/>
                <w:sz w:val="24"/>
              </w:rPr>
              <w:t>Cap. XVI</w:t>
            </w:r>
          </w:p>
        </w:tc>
        <w:tc>
          <w:tcPr>
            <w:tcW w:type="dxa" w:w="1587"/>
          </w:tcPr>
          <w:p>
            <w:pPr>
              <w:jc w:val="left"/>
            </w:pPr>
            <w:r>
              <w:rPr>
                <w:b w:val="0"/>
                <w:sz w:val="24"/>
              </w:rPr>
              <w:t>116, caput, c e e</w:t>
            </w:r>
          </w:p>
        </w:tc>
        <w:tc>
          <w:tcPr>
            <w:tcW w:type="dxa" w:w="1361"/>
          </w:tcPr>
          <w:p>
            <w:pPr>
              <w:jc w:val="both"/>
            </w:pPr>
            <w:r>
              <w:rPr>
                <w:b w:val="0"/>
                <w:sz w:val="24"/>
              </w:rPr>
              <w:t>295</w:t>
            </w:r>
          </w:p>
        </w:tc>
        <w:tc>
          <w:tcPr>
            <w:tcW w:type="dxa" w:w="1814"/>
          </w:tcPr>
          <w:p>
            <w:pPr>
              <w:jc w:val="left"/>
            </w:pPr>
            <w:r>
              <w:rPr>
                <w:b w:val="0"/>
                <w:sz w:val="24"/>
              </w:rPr>
              <w:t>Não</w:t>
            </w:r>
          </w:p>
        </w:tc>
        <w:tc>
          <w:tcPr>
            <w:tcW w:type="dxa" w:w="8391"/>
          </w:tcPr>
          <w:p>
            <w:pPr>
              <w:jc w:val="left"/>
            </w:pPr>
            <w:r>
              <w:rPr>
                <w:b w:val="0"/>
                <w:sz w:val="24"/>
              </w:rPr>
              <w:t>Sem texto riscado nem anotação de alteração nas alíneas c e e.</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116.2</w:t>
            </w:r>
          </w:p>
        </w:tc>
        <w:tc>
          <w:tcPr>
            <w:tcW w:type="dxa" w:w="1361"/>
            <w:shd w:val="clear" w:color="auto" w:fill="DCE6F2"/>
          </w:tcPr>
          <w:p>
            <w:pPr>
              <w:jc w:val="both"/>
            </w:pPr>
            <w:r>
              <w:rPr>
                <w:b w:val="0"/>
                <w:sz w:val="24"/>
              </w:rPr>
              <w:t>295–296</w:t>
            </w:r>
          </w:p>
        </w:tc>
        <w:tc>
          <w:tcPr>
            <w:tcW w:type="dxa" w:w="1814"/>
            <w:shd w:val="clear" w:color="auto" w:fill="DCE6F2"/>
          </w:tcPr>
          <w:p>
            <w:pPr>
              <w:jc w:val="left"/>
            </w:pPr>
            <w:r>
              <w:rPr>
                <w:b w:val="0"/>
                <w:sz w:val="24"/>
              </w:rPr>
              <w:t>Não (supressão em 2021)</w:t>
            </w:r>
          </w:p>
        </w:tc>
        <w:tc>
          <w:tcPr>
            <w:tcW w:type="dxa" w:w="8391"/>
            <w:shd w:val="clear" w:color="auto" w:fill="DCE6F2"/>
          </w:tcPr>
          <w:p>
            <w:pPr>
              <w:jc w:val="left"/>
            </w:pPr>
            <w:r>
              <w:rPr>
                <w:b w:val="0"/>
                <w:sz w:val="24"/>
              </w:rPr>
              <w:t>Texto riscado: “116.2. Os débitos tributários municipais e da receita federal (certidões positivas fiscais municipais ou federais) impedem a lavratura da escritura pública.” Anotação: “(Suprimido pelo Provimento CG nº 13/2021)”.</w:t>
            </w:r>
          </w:p>
        </w:tc>
      </w:tr>
      <w:tr>
        <w:tc>
          <w:tcPr>
            <w:tcW w:type="dxa" w:w="1417"/>
          </w:tcPr>
          <w:p>
            <w:pPr>
              <w:jc w:val="left"/>
            </w:pPr>
            <w:r>
              <w:rPr>
                <w:b w:val="0"/>
                <w:sz w:val="24"/>
              </w:rPr>
              <w:t>Cap. XVI</w:t>
            </w:r>
          </w:p>
        </w:tc>
        <w:tc>
          <w:tcPr>
            <w:tcW w:type="dxa" w:w="1587"/>
          </w:tcPr>
          <w:p>
            <w:pPr>
              <w:jc w:val="left"/>
            </w:pPr>
            <w:r>
              <w:rPr>
                <w:b w:val="0"/>
                <w:sz w:val="24"/>
              </w:rPr>
              <w:t>118, caput, g e h</w:t>
            </w:r>
          </w:p>
        </w:tc>
        <w:tc>
          <w:tcPr>
            <w:tcW w:type="dxa" w:w="1361"/>
          </w:tcPr>
          <w:p>
            <w:pPr>
              <w:jc w:val="both"/>
            </w:pPr>
            <w:r>
              <w:rPr>
                <w:b w:val="0"/>
                <w:sz w:val="24"/>
              </w:rPr>
              <w:t>296</w:t>
            </w:r>
          </w:p>
        </w:tc>
        <w:tc>
          <w:tcPr>
            <w:tcW w:type="dxa" w:w="1814"/>
          </w:tcPr>
          <w:p>
            <w:pPr>
              <w:jc w:val="left"/>
            </w:pPr>
            <w:r>
              <w:rPr>
                <w:b w:val="0"/>
                <w:sz w:val="24"/>
              </w:rPr>
              <w:t>Não</w:t>
            </w:r>
          </w:p>
        </w:tc>
        <w:tc>
          <w:tcPr>
            <w:tcW w:type="dxa" w:w="8391"/>
          </w:tcPr>
          <w:p>
            <w:pPr>
              <w:jc w:val="left"/>
            </w:pPr>
            <w:r>
              <w:rPr>
                <w:b w:val="0"/>
                <w:sz w:val="24"/>
              </w:rPr>
              <w:t>Sem texto riscado nem anotação de alteração nas alíneas g e h.</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118, i</w:t>
            </w:r>
          </w:p>
        </w:tc>
        <w:tc>
          <w:tcPr>
            <w:tcW w:type="dxa" w:w="1361"/>
            <w:shd w:val="clear" w:color="auto" w:fill="DCE6F2"/>
          </w:tcPr>
          <w:p>
            <w:pPr>
              <w:jc w:val="both"/>
            </w:pPr>
            <w:r>
              <w:rPr>
                <w:b w:val="0"/>
                <w:sz w:val="24"/>
              </w:rPr>
              <w:t>296</w:t>
            </w:r>
          </w:p>
        </w:tc>
        <w:tc>
          <w:tcPr>
            <w:tcW w:type="dxa" w:w="1814"/>
            <w:shd w:val="clear" w:color="auto" w:fill="DCE6F2"/>
          </w:tcPr>
          <w:p>
            <w:pPr>
              <w:jc w:val="left"/>
            </w:pPr>
            <w:r>
              <w:rPr>
                <w:b w:val="0"/>
                <w:sz w:val="24"/>
              </w:rPr>
              <w:t>Não (supressão em 2021)</w:t>
            </w:r>
          </w:p>
        </w:tc>
        <w:tc>
          <w:tcPr>
            <w:tcW w:type="dxa" w:w="8391"/>
            <w:shd w:val="clear" w:color="auto" w:fill="DCE6F2"/>
          </w:tcPr>
          <w:p>
            <w:pPr>
              <w:jc w:val="left"/>
            </w:pPr>
            <w:r>
              <w:rPr>
                <w:b w:val="0"/>
                <w:sz w:val="24"/>
              </w:rPr>
              <w:t>Texto riscado: “i) certidão negativa conjunta da Receita Federal do Brasil e PGFN;” Anotação: “(Suprimido pelo Provimento CG nº 08/2021)”.</w:t>
            </w:r>
          </w:p>
        </w:tc>
      </w:tr>
      <w:tr>
        <w:tc>
          <w:tcPr>
            <w:tcW w:type="dxa" w:w="1417"/>
          </w:tcPr>
          <w:p>
            <w:pPr>
              <w:jc w:val="left"/>
            </w:pPr>
            <w:r>
              <w:rPr>
                <w:b w:val="0"/>
                <w:sz w:val="24"/>
              </w:rPr>
              <w:t>Cap. XX</w:t>
            </w:r>
          </w:p>
        </w:tc>
        <w:tc>
          <w:tcPr>
            <w:tcW w:type="dxa" w:w="1587"/>
          </w:tcPr>
          <w:p>
            <w:pPr>
              <w:jc w:val="left"/>
            </w:pPr>
            <w:r>
              <w:rPr>
                <w:b w:val="0"/>
                <w:sz w:val="24"/>
              </w:rPr>
              <w:t>57, caput e II</w:t>
            </w:r>
          </w:p>
        </w:tc>
        <w:tc>
          <w:tcPr>
            <w:tcW w:type="dxa" w:w="1361"/>
          </w:tcPr>
          <w:p>
            <w:pPr>
              <w:jc w:val="both"/>
            </w:pPr>
            <w:r>
              <w:rPr>
                <w:b w:val="0"/>
                <w:sz w:val="24"/>
              </w:rPr>
              <w:t>585</w:t>
            </w:r>
          </w:p>
        </w:tc>
        <w:tc>
          <w:tcPr>
            <w:tcW w:type="dxa" w:w="1814"/>
          </w:tcPr>
          <w:p>
            <w:pPr>
              <w:jc w:val="left"/>
            </w:pPr>
            <w:r>
              <w:rPr>
                <w:b w:val="0"/>
                <w:sz w:val="24"/>
              </w:rPr>
              <w:t>Não (alteração anterior)</w:t>
            </w:r>
          </w:p>
        </w:tc>
        <w:tc>
          <w:tcPr>
            <w:tcW w:type="dxa" w:w="8391"/>
          </w:tcPr>
          <w:p>
            <w:pPr>
              <w:jc w:val="left"/>
            </w:pPr>
            <w:r>
              <w:rPr>
                <w:b w:val="0"/>
                <w:sz w:val="24"/>
              </w:rPr>
              <w:t>Caput: “[[riscado: 59.]] 57. […] (Alterado pelo Provimento CG Nº 37/2013 e Renumerado pelo Provimento CG Nº 56/2019)”. Inciso II: “(Acrescentado pelo Provimento CG Nº 37/2013.)”. Riscado na mesma página: “59.1. É obrigatória a apresentação do certificado de cadastro dos imóveis rurais, transcrevendo-se, na matrícula, os elementos dele constantes (área, módulo, fração mínima de parcelamento). (Alterado pelo Provimento CG Nº 37/2013.)”</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57.2 e 57.3</w:t>
            </w:r>
          </w:p>
        </w:tc>
        <w:tc>
          <w:tcPr>
            <w:tcW w:type="dxa" w:w="1361"/>
            <w:shd w:val="clear" w:color="auto" w:fill="DCE6F2"/>
          </w:tcPr>
          <w:p>
            <w:pPr>
              <w:jc w:val="both"/>
            </w:pPr>
            <w:r>
              <w:rPr>
                <w:b w:val="0"/>
                <w:sz w:val="24"/>
              </w:rPr>
              <w:t>586</w:t>
            </w:r>
          </w:p>
        </w:tc>
        <w:tc>
          <w:tcPr>
            <w:tcW w:type="dxa" w:w="1814"/>
            <w:shd w:val="clear" w:color="auto" w:fill="DCE6F2"/>
          </w:tcPr>
          <w:p>
            <w:pPr>
              <w:jc w:val="left"/>
            </w:pPr>
            <w:r>
              <w:rPr>
                <w:b w:val="0"/>
                <w:sz w:val="24"/>
              </w:rPr>
              <w:t>Não (alteração anterior)</w:t>
            </w:r>
          </w:p>
        </w:tc>
        <w:tc>
          <w:tcPr>
            <w:tcW w:type="dxa" w:w="8391"/>
            <w:shd w:val="clear" w:color="auto" w:fill="DCE6F2"/>
          </w:tcPr>
          <w:p>
            <w:pPr>
              <w:jc w:val="left"/>
            </w:pPr>
            <w:r>
              <w:rPr>
                <w:b w:val="0"/>
                <w:sz w:val="24"/>
              </w:rPr>
              <w:t>57.2: redação anterior (59.2), que exigia “documento de aquiescência da unanimidade dos confrontantes tabulares”, riscada; atual “(Alterado e Renumerado pelo Provimento CG Nº 56/2019)”. 57.3: “(Acrescentado pelo Provimento CG Nº 37/2013 e Renumerado pelo Provimento CG Nº 56/2019)”.</w:t>
            </w:r>
          </w:p>
        </w:tc>
      </w:tr>
      <w:tr>
        <w:tc>
          <w:tcPr>
            <w:tcW w:type="dxa" w:w="1417"/>
          </w:tcPr>
          <w:p>
            <w:pPr>
              <w:jc w:val="left"/>
            </w:pPr>
            <w:r>
              <w:rPr>
                <w:b w:val="0"/>
                <w:sz w:val="24"/>
              </w:rPr>
              <w:t>Cap. XX</w:t>
            </w:r>
          </w:p>
        </w:tc>
        <w:tc>
          <w:tcPr>
            <w:tcW w:type="dxa" w:w="1587"/>
          </w:tcPr>
          <w:p>
            <w:pPr>
              <w:jc w:val="left"/>
            </w:pPr>
            <w:r>
              <w:rPr>
                <w:b w:val="0"/>
                <w:sz w:val="24"/>
              </w:rPr>
              <w:t>93.3</w:t>
            </w:r>
          </w:p>
        </w:tc>
        <w:tc>
          <w:tcPr>
            <w:tcW w:type="dxa" w:w="1361"/>
          </w:tcPr>
          <w:p>
            <w:pPr>
              <w:jc w:val="both"/>
            </w:pPr>
            <w:r>
              <w:rPr>
                <w:b w:val="0"/>
                <w:sz w:val="24"/>
              </w:rPr>
              <w:t>604</w:t>
            </w:r>
          </w:p>
        </w:tc>
        <w:tc>
          <w:tcPr>
            <w:tcW w:type="dxa" w:w="1814"/>
          </w:tcPr>
          <w:p>
            <w:pPr>
              <w:jc w:val="left"/>
            </w:pPr>
            <w:r>
              <w:rPr>
                <w:b w:val="0"/>
                <w:sz w:val="24"/>
              </w:rPr>
              <w:t>Não (alteração anterior)</w:t>
            </w:r>
          </w:p>
        </w:tc>
        <w:tc>
          <w:tcPr>
            <w:tcW w:type="dxa" w:w="8391"/>
          </w:tcPr>
          <w:p>
            <w:pPr>
              <w:jc w:val="left"/>
            </w:pPr>
            <w:r>
              <w:rPr>
                <w:b w:val="0"/>
                <w:sz w:val="24"/>
              </w:rPr>
              <w:t>“[[riscado: 95.3.]] 93.3. […] (Acrescentado pelo Provimento CG Nº 37/2013 e Renumerado pelo Provimento CG Nº 56/2019)”. Riscado na p. 600: “86.3. A menção do número de inscrição no cadastro do INCRA (CCIR) é obrigatória, devendo, em casos de omissão, ser incluída, sempre quando realizado novo assentamento.”</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117 e 117.1</w:t>
            </w:r>
          </w:p>
        </w:tc>
        <w:tc>
          <w:tcPr>
            <w:tcW w:type="dxa" w:w="1361"/>
            <w:shd w:val="clear" w:color="auto" w:fill="DCE6F2"/>
          </w:tcPr>
          <w:p>
            <w:pPr>
              <w:jc w:val="both"/>
            </w:pPr>
            <w:r>
              <w:rPr>
                <w:b w:val="0"/>
                <w:sz w:val="24"/>
              </w:rPr>
              <w:t>620</w:t>
            </w:r>
          </w:p>
        </w:tc>
        <w:tc>
          <w:tcPr>
            <w:tcW w:type="dxa" w:w="1814"/>
            <w:shd w:val="clear" w:color="auto" w:fill="DCE6F2"/>
          </w:tcPr>
          <w:p>
            <w:pPr>
              <w:jc w:val="left"/>
            </w:pPr>
            <w:r>
              <w:rPr>
                <w:b w:val="0"/>
                <w:sz w:val="24"/>
              </w:rPr>
              <w:t>Não (renumeração em 2019)</w:t>
            </w:r>
          </w:p>
        </w:tc>
        <w:tc>
          <w:tcPr>
            <w:tcW w:type="dxa" w:w="8391"/>
            <w:shd w:val="clear" w:color="auto" w:fill="DCE6F2"/>
          </w:tcPr>
          <w:p>
            <w:pPr>
              <w:jc w:val="left"/>
            </w:pPr>
            <w:r>
              <w:rPr>
                <w:b w:val="0"/>
                <w:sz w:val="24"/>
              </w:rPr>
              <w:t>“[[riscado: 119.]] 117. […] (Alterado pelo Provimento CG Nº 37/2013 e Renumerado pelo Provimento CG Nº 56/2019)” e “[[riscado: 119.1.]] 117.1. […] (Acrescentado pelo Provimento CG Nº 37/2013 e Renumerado pelo Provimento CG Nº 56/2019)”. No TACHADO, a nota 4 remete a “NSCGJSP, XIV, 59.2”; no NORMAL, a “XVI, 59.2”. ATENÇÃO: o atual 119.1 do Cap. XX é outro dispositivo, sobre averbação da certidão de dívida ativa (Lei Estadual n. 17.843/2023, art. 27), “(Acrescentado pelo Provimento CG Nº 12/2024.)”, p. 621.</w:t>
            </w:r>
          </w:p>
        </w:tc>
      </w:tr>
      <w:tr>
        <w:tc>
          <w:tcPr>
            <w:tcW w:type="dxa" w:w="1417"/>
          </w:tcPr>
          <w:p>
            <w:pPr>
              <w:jc w:val="left"/>
            </w:pPr>
            <w:r>
              <w:rPr>
                <w:b w:val="0"/>
                <w:sz w:val="24"/>
              </w:rPr>
              <w:t>Cap. XX</w:t>
            </w:r>
          </w:p>
        </w:tc>
        <w:tc>
          <w:tcPr>
            <w:tcW w:type="dxa" w:w="1587"/>
          </w:tcPr>
          <w:p>
            <w:pPr>
              <w:jc w:val="left"/>
            </w:pPr>
            <w:r>
              <w:rPr>
                <w:b w:val="0"/>
                <w:sz w:val="24"/>
              </w:rPr>
              <w:t>120.3</w:t>
            </w:r>
          </w:p>
        </w:tc>
        <w:tc>
          <w:tcPr>
            <w:tcW w:type="dxa" w:w="1361"/>
          </w:tcPr>
          <w:p>
            <w:pPr>
              <w:jc w:val="both"/>
            </w:pPr>
            <w:r>
              <w:rPr>
                <w:b w:val="0"/>
                <w:sz w:val="24"/>
              </w:rPr>
              <w:t>622</w:t>
            </w:r>
          </w:p>
        </w:tc>
        <w:tc>
          <w:tcPr>
            <w:tcW w:type="dxa" w:w="1814"/>
          </w:tcPr>
          <w:p>
            <w:pPr>
              <w:jc w:val="left"/>
            </w:pPr>
            <w:r>
              <w:rPr>
                <w:b w:val="0"/>
                <w:sz w:val="24"/>
              </w:rPr>
              <w:t>SIM: Prov. CG nº 17/2026</w:t>
            </w:r>
          </w:p>
        </w:tc>
        <w:tc>
          <w:tcPr>
            <w:tcW w:type="dxa" w:w="8391"/>
          </w:tcPr>
          <w:p>
            <w:pPr>
              <w:jc w:val="left"/>
            </w:pPr>
            <w:r>
              <w:rPr>
                <w:b w:val="0"/>
                <w:sz w:val="24"/>
              </w:rPr>
              <w:t>Redação anterior riscada: “120.3. As construções, ampliações, reformas e demolições serão averbadas quando comprovadas por habite-se, certificado de conclusão de obra ou documento equivalente expedido pela prefeitura, acompanhado da certidão negativa de débitos de contribuições previdenciárias relativas a obra de construção civil expedida pela Receita Federal do Brasil, ressalvado o disposto na Lei nº 13.865, de 08 de agosto de 2019. (Alterado e Renumerado pelo Provimento CG Nº 56/2019)”. Redação atual: “(Alterado pelo Provimento CG nº 17/2026)”. Efeito: deixou de ser exigida a CND previdenciária da obra para a averbação.</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168.1, i</w:t>
            </w:r>
          </w:p>
        </w:tc>
        <w:tc>
          <w:tcPr>
            <w:tcW w:type="dxa" w:w="1361"/>
            <w:shd w:val="clear" w:color="auto" w:fill="DCE6F2"/>
          </w:tcPr>
          <w:p>
            <w:pPr>
              <w:jc w:val="both"/>
            </w:pPr>
            <w:r>
              <w:rPr>
                <w:b w:val="0"/>
                <w:sz w:val="24"/>
              </w:rPr>
              <w:t>679</w:t>
            </w:r>
          </w:p>
        </w:tc>
        <w:tc>
          <w:tcPr>
            <w:tcW w:type="dxa" w:w="1814"/>
            <w:shd w:val="clear" w:color="auto" w:fill="DCE6F2"/>
          </w:tcPr>
          <w:p>
            <w:pPr>
              <w:jc w:val="left"/>
            </w:pPr>
            <w:r>
              <w:rPr>
                <w:b w:val="0"/>
                <w:sz w:val="24"/>
              </w:rPr>
              <w:t>SIM: Prov. CG nº 17/2026</w:t>
            </w:r>
          </w:p>
        </w:tc>
        <w:tc>
          <w:tcPr>
            <w:tcW w:type="dxa" w:w="8391"/>
            <w:shd w:val="clear" w:color="auto" w:fill="DCE6F2"/>
          </w:tcPr>
          <w:p>
            <w:pPr>
              <w:jc w:val="left"/>
            </w:pPr>
            <w:r>
              <w:rPr>
                <w:b w:val="0"/>
                <w:sz w:val="24"/>
              </w:rPr>
              <w:t>Redações riscadas: “i) documento comprobatório de inexistência de débito para com a Previdência Social relativamente à obra, exceto no caso de declaração de preenchimento dos requisitos previstos nos arts. 322, XXV, e 370, III, da Instrução Normativa nº 971/09, da Receita Federal do Brasil; (Acrescentado pelo Provimento CG Nº 37/2013.)” e “i) documento comprobatório de inexistência de débito para com a Previdência Social relativamente à obra, exceto no caso de declaração de preenchimento dos requisitos em sentido contrário, segundo os regulamentos da Receita Federal do Brasil. (Alterada a redação – Processo CG nº 2022/16159) - (Suprimido pelo Provimento CG nº 17/2026).”</w:t>
            </w:r>
          </w:p>
        </w:tc>
      </w:tr>
      <w:tr>
        <w:tc>
          <w:tcPr>
            <w:tcW w:type="dxa" w:w="1417"/>
          </w:tcPr>
          <w:p>
            <w:pPr>
              <w:jc w:val="left"/>
            </w:pPr>
            <w:r>
              <w:rPr>
                <w:b w:val="0"/>
                <w:sz w:val="24"/>
              </w:rPr>
              <w:t>Cap. XX</w:t>
            </w:r>
          </w:p>
        </w:tc>
        <w:tc>
          <w:tcPr>
            <w:tcW w:type="dxa" w:w="1587"/>
          </w:tcPr>
          <w:p>
            <w:pPr>
              <w:jc w:val="left"/>
            </w:pPr>
            <w:r>
              <w:rPr>
                <w:b w:val="0"/>
                <w:sz w:val="24"/>
              </w:rPr>
              <w:t>179 e 179.1</w:t>
            </w:r>
          </w:p>
        </w:tc>
        <w:tc>
          <w:tcPr>
            <w:tcW w:type="dxa" w:w="1361"/>
          </w:tcPr>
          <w:p>
            <w:pPr>
              <w:jc w:val="both"/>
            </w:pPr>
            <w:r>
              <w:rPr>
                <w:b w:val="0"/>
                <w:sz w:val="24"/>
              </w:rPr>
              <w:t>684</w:t>
            </w:r>
          </w:p>
        </w:tc>
        <w:tc>
          <w:tcPr>
            <w:tcW w:type="dxa" w:w="1814"/>
          </w:tcPr>
          <w:p>
            <w:pPr>
              <w:jc w:val="left"/>
            </w:pPr>
            <w:r>
              <w:rPr>
                <w:b w:val="0"/>
                <w:sz w:val="24"/>
              </w:rPr>
              <w:t>Não (alteração anterior)</w:t>
            </w:r>
          </w:p>
        </w:tc>
        <w:tc>
          <w:tcPr>
            <w:tcW w:type="dxa" w:w="8391"/>
          </w:tcPr>
          <w:p>
            <w:pPr>
              <w:jc w:val="left"/>
            </w:pPr>
            <w:r>
              <w:rPr>
                <w:b w:val="0"/>
                <w:sz w:val="24"/>
              </w:rPr>
              <w:t>179: “(Alterado pelo Provimento CG Nº 37/2013 e Renumerado pelo Provimento CG Nº 56/2019)”. 179.1: “(Acrescentado pelo Provimento CG Nº 10/2015 e Renumerado pelo Provimento CG Nº 56/2019)”.</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212 e 212.1</w:t>
            </w:r>
          </w:p>
        </w:tc>
        <w:tc>
          <w:tcPr>
            <w:tcW w:type="dxa" w:w="1361"/>
            <w:shd w:val="clear" w:color="auto" w:fill="DCE6F2"/>
          </w:tcPr>
          <w:p>
            <w:pPr>
              <w:jc w:val="both"/>
            </w:pPr>
            <w:r>
              <w:rPr>
                <w:b w:val="0"/>
                <w:sz w:val="24"/>
              </w:rPr>
              <w:t>703–704</w:t>
            </w:r>
          </w:p>
        </w:tc>
        <w:tc>
          <w:tcPr>
            <w:tcW w:type="dxa" w:w="1814"/>
            <w:shd w:val="clear" w:color="auto" w:fill="DCE6F2"/>
          </w:tcPr>
          <w:p>
            <w:pPr>
              <w:jc w:val="left"/>
            </w:pPr>
            <w:r>
              <w:rPr>
                <w:b w:val="0"/>
                <w:sz w:val="24"/>
              </w:rPr>
              <w:t>Não (alteração em 2023)</w:t>
            </w:r>
          </w:p>
        </w:tc>
        <w:tc>
          <w:tcPr>
            <w:tcW w:type="dxa" w:w="8391"/>
            <w:shd w:val="clear" w:color="auto" w:fill="DCE6F2"/>
          </w:tcPr>
          <w:p>
            <w:pPr>
              <w:jc w:val="left"/>
            </w:pPr>
            <w:r>
              <w:rPr>
                <w:b w:val="0"/>
                <w:sz w:val="24"/>
              </w:rPr>
              <w:t>212 e 212.1: “(Alterado pelo Provimento CG Nº 07/2023)”, com as redações anteriores riscadas.</w:t>
            </w:r>
          </w:p>
        </w:tc>
      </w:tr>
      <w:tr>
        <w:tc>
          <w:tcPr>
            <w:tcW w:type="dxa" w:w="1417"/>
          </w:tcPr>
          <w:p>
            <w:pPr>
              <w:jc w:val="left"/>
            </w:pPr>
            <w:r>
              <w:rPr>
                <w:b w:val="0"/>
                <w:sz w:val="24"/>
              </w:rPr>
              <w:t>Cap. XX</w:t>
            </w:r>
          </w:p>
        </w:tc>
        <w:tc>
          <w:tcPr>
            <w:tcW w:type="dxa" w:w="1587"/>
          </w:tcPr>
          <w:p>
            <w:pPr>
              <w:jc w:val="left"/>
            </w:pPr>
            <w:r>
              <w:rPr>
                <w:b w:val="0"/>
                <w:sz w:val="24"/>
              </w:rPr>
              <w:t>416.16</w:t>
            </w:r>
          </w:p>
        </w:tc>
        <w:tc>
          <w:tcPr>
            <w:tcW w:type="dxa" w:w="1361"/>
          </w:tcPr>
          <w:p>
            <w:pPr>
              <w:jc w:val="both"/>
            </w:pPr>
            <w:r>
              <w:rPr>
                <w:b w:val="0"/>
                <w:sz w:val="24"/>
              </w:rPr>
              <w:t>859–860</w:t>
            </w:r>
          </w:p>
        </w:tc>
        <w:tc>
          <w:tcPr>
            <w:tcW w:type="dxa" w:w="1814"/>
          </w:tcPr>
          <w:p>
            <w:pPr>
              <w:jc w:val="left"/>
            </w:pPr>
            <w:r>
              <w:rPr>
                <w:b w:val="0"/>
                <w:sz w:val="24"/>
              </w:rPr>
              <w:t>Não (alteração anterior)</w:t>
            </w:r>
          </w:p>
        </w:tc>
        <w:tc>
          <w:tcPr>
            <w:tcW w:type="dxa" w:w="8391"/>
          </w:tcPr>
          <w:p>
            <w:pPr>
              <w:jc w:val="left"/>
            </w:pPr>
            <w:r>
              <w:rPr>
                <w:b w:val="0"/>
                <w:sz w:val="24"/>
              </w:rPr>
              <w:t>“(Conforme Provimento 65, art. 4º, § 8º) (Acrescentado pelo Provimento CG Nº 56/2019)”.</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422, caput e II</w:t>
            </w:r>
          </w:p>
        </w:tc>
        <w:tc>
          <w:tcPr>
            <w:tcW w:type="dxa" w:w="1361"/>
            <w:shd w:val="clear" w:color="auto" w:fill="DCE6F2"/>
          </w:tcPr>
          <w:p>
            <w:pPr>
              <w:jc w:val="both"/>
            </w:pPr>
            <w:r>
              <w:rPr>
                <w:b w:val="0"/>
                <w:sz w:val="24"/>
              </w:rPr>
              <w:t>870</w:t>
            </w:r>
          </w:p>
        </w:tc>
        <w:tc>
          <w:tcPr>
            <w:tcW w:type="dxa" w:w="1814"/>
            <w:shd w:val="clear" w:color="auto" w:fill="DCE6F2"/>
          </w:tcPr>
          <w:p>
            <w:pPr>
              <w:jc w:val="left"/>
            </w:pPr>
            <w:r>
              <w:rPr>
                <w:b w:val="0"/>
                <w:sz w:val="24"/>
              </w:rPr>
              <w:t>Não (alteração anterior)</w:t>
            </w:r>
          </w:p>
        </w:tc>
        <w:tc>
          <w:tcPr>
            <w:tcW w:type="dxa" w:w="8391"/>
            <w:shd w:val="clear" w:color="auto" w:fill="DCE6F2"/>
          </w:tcPr>
          <w:p>
            <w:pPr>
              <w:jc w:val="left"/>
            </w:pPr>
            <w:r>
              <w:rPr>
                <w:b w:val="0"/>
                <w:sz w:val="24"/>
              </w:rPr>
              <w:t>Caput: “(Alterado e Renumerado pelo Provimento CG Nº 56/2019)”. Inciso II: “(Acrescentado pelo Provimento CG Nº 56/2019)”.</w:t>
            </w:r>
          </w:p>
        </w:tc>
      </w:tr>
    </w:tbl>
    <w:p/>
    <w:p>
      <w:pPr>
        <w:pStyle w:val="Heading2"/>
      </w:pPr>
      <w:r>
        <w:t>5.2. Provimentos de 2025 e 2026 anotados nos Caps. XVI e XX do TACHADO</w:t>
      </w:r>
    </w:p>
    <w:p>
      <w:r>
        <w:t>Para verificar se alguma alteração recente atingiu o tema, foram listadas todas as anotações “Provimento CG nº …/2025” e “…/2026” dos Capítulos XVI e XX do TACHADO. O PDF informa só o número do provimento, não a data. Por isso, a data exata (antes ou depois de agosto de 2025) não pode ser confirmada pelos arquivos.</w:t>
      </w:r>
    </w:p>
    <w:tbl>
      <w:tblPr>
        <w:tblStyle w:val="TableGrid"/>
        <w:tblW w:type="auto" w:w="0"/>
        <w:tblLayout w:type="fixed"/>
        <w:tblLook w:firstColumn="1" w:firstRow="1" w:lastColumn="0" w:lastRow="0" w:noHBand="0" w:noVBand="1" w:val="04A0"/>
        <w:tblLayout w:type="fixed"/>
      </w:tblPr>
      <w:tblGrid>
        <w:gridCol w:w="1020"/>
        <w:gridCol w:w="1814"/>
        <w:gridCol w:w="8618"/>
        <w:gridCol w:w="3118"/>
      </w:tblGrid>
      <w:tr>
        <w:trPr>
          <w:tblHeader w:val="true"/>
        </w:trPr>
        <w:tc>
          <w:tcPr>
            <w:tcW w:type="dxa" w:w="1020"/>
            <w:shd w:val="clear" w:color="auto" w:fill="1F4E9A"/>
          </w:tcPr>
          <w:p>
            <w:pPr>
              <w:jc w:val="center"/>
            </w:pPr>
            <w:r>
              <w:rPr>
                <w:b/>
                <w:color w:val="FFFFFF"/>
                <w:sz w:val="24"/>
              </w:rPr>
              <w:t>Cap.</w:t>
            </w:r>
          </w:p>
        </w:tc>
        <w:tc>
          <w:tcPr>
            <w:tcW w:type="dxa" w:w="1814"/>
            <w:shd w:val="clear" w:color="auto" w:fill="1F4E9A"/>
          </w:tcPr>
          <w:p>
            <w:pPr>
              <w:jc w:val="center"/>
            </w:pPr>
            <w:r>
              <w:rPr>
                <w:b/>
                <w:color w:val="FFFFFF"/>
                <w:sz w:val="24"/>
              </w:rPr>
              <w:t>Provimento CG</w:t>
            </w:r>
          </w:p>
        </w:tc>
        <w:tc>
          <w:tcPr>
            <w:tcW w:type="dxa" w:w="8617"/>
            <w:shd w:val="clear" w:color="auto" w:fill="1F4E9A"/>
          </w:tcPr>
          <w:p>
            <w:pPr>
              <w:jc w:val="center"/>
            </w:pPr>
            <w:r>
              <w:rPr>
                <w:b/>
                <w:color w:val="FFFFFF"/>
                <w:sz w:val="24"/>
              </w:rPr>
              <w:t>Dispositivo e assunto</w:t>
            </w:r>
          </w:p>
        </w:tc>
        <w:tc>
          <w:tcPr>
            <w:tcW w:type="dxa" w:w="3118"/>
            <w:shd w:val="clear" w:color="auto" w:fill="1F4E9A"/>
          </w:tcPr>
          <w:p>
            <w:pPr>
              <w:jc w:val="center"/>
            </w:pPr>
            <w:r>
              <w:rPr>
                <w:b/>
                <w:color w:val="FFFFFF"/>
                <w:sz w:val="24"/>
              </w:rPr>
              <w:t>Afeta CCIR/ITR/CND?</w:t>
            </w:r>
          </w:p>
        </w:tc>
      </w:tr>
      <w:tr>
        <w:tc>
          <w:tcPr>
            <w:tcW w:type="dxa" w:w="1020"/>
          </w:tcPr>
          <w:p>
            <w:pPr>
              <w:jc w:val="left"/>
            </w:pPr>
            <w:r>
              <w:rPr>
                <w:b w:val="0"/>
                <w:sz w:val="24"/>
              </w:rPr>
              <w:t>XVI</w:t>
            </w:r>
          </w:p>
        </w:tc>
        <w:tc>
          <w:tcPr>
            <w:tcW w:type="dxa" w:w="1814"/>
          </w:tcPr>
          <w:p>
            <w:pPr>
              <w:jc w:val="left"/>
            </w:pPr>
            <w:r>
              <w:rPr>
                <w:b w:val="0"/>
                <w:sz w:val="24"/>
              </w:rPr>
              <w:t>05/2025</w:t>
            </w:r>
          </w:p>
        </w:tc>
        <w:tc>
          <w:tcPr>
            <w:tcW w:type="dxa" w:w="8617"/>
          </w:tcPr>
          <w:p>
            <w:pPr>
              <w:jc w:val="left"/>
            </w:pPr>
            <w:r>
              <w:rPr>
                <w:b w:val="0"/>
                <w:sz w:val="24"/>
              </w:rPr>
              <w:t>5.3: prova do comparecimento das partes na sede do cartório em atos presenciais sem vínculo com o local</w:t>
            </w:r>
          </w:p>
        </w:tc>
        <w:tc>
          <w:tcPr>
            <w:tcW w:type="dxa" w:w="3118"/>
          </w:tcPr>
          <w:p>
            <w:pPr>
              <w:jc w:val="left"/>
            </w:pPr>
            <w:r>
              <w:rPr>
                <w:b w:val="0"/>
                <w:sz w:val="24"/>
              </w:rPr>
              <w:t>Não</w:t>
            </w:r>
          </w:p>
        </w:tc>
      </w:tr>
      <w:tr>
        <w:tc>
          <w:tcPr>
            <w:tcW w:type="dxa" w:w="1020"/>
            <w:shd w:val="clear" w:color="auto" w:fill="DCE6F2"/>
          </w:tcPr>
          <w:p>
            <w:pPr>
              <w:jc w:val="left"/>
            </w:pPr>
            <w:r>
              <w:rPr>
                <w:b w:val="0"/>
                <w:sz w:val="24"/>
              </w:rPr>
              <w:t>XVI</w:t>
            </w:r>
          </w:p>
        </w:tc>
        <w:tc>
          <w:tcPr>
            <w:tcW w:type="dxa" w:w="1814"/>
            <w:shd w:val="clear" w:color="auto" w:fill="DCE6F2"/>
          </w:tcPr>
          <w:p>
            <w:pPr>
              <w:jc w:val="left"/>
            </w:pPr>
            <w:r>
              <w:rPr>
                <w:b w:val="0"/>
                <w:sz w:val="24"/>
              </w:rPr>
              <w:t>10/2025</w:t>
            </w:r>
          </w:p>
        </w:tc>
        <w:tc>
          <w:tcPr>
            <w:tcW w:type="dxa" w:w="8617"/>
            <w:shd w:val="clear" w:color="auto" w:fill="DCE6F2"/>
          </w:tcPr>
          <w:p>
            <w:pPr>
              <w:jc w:val="left"/>
            </w:pPr>
            <w:r>
              <w:rPr>
                <w:b w:val="0"/>
                <w:sz w:val="24"/>
              </w:rPr>
              <w:t>106.5: inventário extrajudicial com inventário judicial pendente</w:t>
            </w:r>
          </w:p>
        </w:tc>
        <w:tc>
          <w:tcPr>
            <w:tcW w:type="dxa" w:w="3118"/>
            <w:shd w:val="clear" w:color="auto" w:fill="DCE6F2"/>
          </w:tcPr>
          <w:p>
            <w:pPr>
              <w:jc w:val="left"/>
            </w:pPr>
            <w:r>
              <w:rPr>
                <w:b w:val="0"/>
                <w:sz w:val="24"/>
              </w:rPr>
              <w:t>Não</w:t>
            </w:r>
          </w:p>
        </w:tc>
      </w:tr>
      <w:tr>
        <w:tc>
          <w:tcPr>
            <w:tcW w:type="dxa" w:w="1020"/>
          </w:tcPr>
          <w:p>
            <w:pPr>
              <w:jc w:val="left"/>
            </w:pPr>
            <w:r>
              <w:rPr>
                <w:b w:val="0"/>
                <w:sz w:val="24"/>
              </w:rPr>
              <w:t>XVI</w:t>
            </w:r>
          </w:p>
        </w:tc>
        <w:tc>
          <w:tcPr>
            <w:tcW w:type="dxa" w:w="1814"/>
          </w:tcPr>
          <w:p>
            <w:pPr>
              <w:jc w:val="left"/>
            </w:pPr>
            <w:r>
              <w:rPr>
                <w:b w:val="0"/>
                <w:sz w:val="24"/>
              </w:rPr>
              <w:t>32/2025</w:t>
            </w:r>
          </w:p>
        </w:tc>
        <w:tc>
          <w:tcPr>
            <w:tcW w:type="dxa" w:w="8617"/>
          </w:tcPr>
          <w:p>
            <w:pPr>
              <w:jc w:val="left"/>
            </w:pPr>
            <w:r>
              <w:rPr>
                <w:b w:val="0"/>
                <w:sz w:val="24"/>
              </w:rPr>
              <w:t>179, a: ficha-padrão de firmas (nome social)</w:t>
            </w:r>
          </w:p>
        </w:tc>
        <w:tc>
          <w:tcPr>
            <w:tcW w:type="dxa" w:w="3118"/>
          </w:tcPr>
          <w:p>
            <w:pPr>
              <w:jc w:val="left"/>
            </w:pPr>
            <w:r>
              <w:rPr>
                <w:b w:val="0"/>
                <w:sz w:val="24"/>
              </w:rPr>
              <w:t>Não</w:t>
            </w:r>
          </w:p>
        </w:tc>
      </w:tr>
      <w:tr>
        <w:tc>
          <w:tcPr>
            <w:tcW w:type="dxa" w:w="1020"/>
            <w:shd w:val="clear" w:color="auto" w:fill="DCE6F2"/>
          </w:tcPr>
          <w:p>
            <w:pPr>
              <w:jc w:val="left"/>
            </w:pPr>
            <w:r>
              <w:rPr>
                <w:b w:val="0"/>
                <w:sz w:val="24"/>
              </w:rPr>
              <w:t>XVI</w:t>
            </w:r>
          </w:p>
        </w:tc>
        <w:tc>
          <w:tcPr>
            <w:tcW w:type="dxa" w:w="1814"/>
            <w:shd w:val="clear" w:color="auto" w:fill="DCE6F2"/>
          </w:tcPr>
          <w:p>
            <w:pPr>
              <w:jc w:val="left"/>
            </w:pPr>
            <w:r>
              <w:rPr>
                <w:b w:val="0"/>
                <w:sz w:val="24"/>
              </w:rPr>
              <w:t>52/2025</w:t>
            </w:r>
          </w:p>
        </w:tc>
        <w:tc>
          <w:tcPr>
            <w:tcW w:type="dxa" w:w="8617"/>
            <w:shd w:val="clear" w:color="auto" w:fill="DCE6F2"/>
          </w:tcPr>
          <w:p>
            <w:pPr>
              <w:jc w:val="left"/>
            </w:pPr>
            <w:r>
              <w:rPr>
                <w:b w:val="0"/>
                <w:sz w:val="24"/>
              </w:rPr>
              <w:t>15, j: arquivo de memoriais descritivos e plantas para usucapião</w:t>
            </w:r>
          </w:p>
        </w:tc>
        <w:tc>
          <w:tcPr>
            <w:tcW w:type="dxa" w:w="3118"/>
            <w:shd w:val="clear" w:color="auto" w:fill="DCE6F2"/>
          </w:tcPr>
          <w:p>
            <w:pPr>
              <w:jc w:val="left"/>
            </w:pPr>
            <w:r>
              <w:rPr>
                <w:b w:val="0"/>
                <w:sz w:val="24"/>
              </w:rPr>
              <w:t>Não (mesmo item 15, mas outra alínea)</w:t>
            </w:r>
          </w:p>
        </w:tc>
      </w:tr>
      <w:tr>
        <w:tc>
          <w:tcPr>
            <w:tcW w:type="dxa" w:w="1020"/>
          </w:tcPr>
          <w:p>
            <w:pPr>
              <w:jc w:val="left"/>
            </w:pPr>
            <w:r>
              <w:rPr>
                <w:b w:val="0"/>
                <w:sz w:val="24"/>
              </w:rPr>
              <w:t>XX</w:t>
            </w:r>
          </w:p>
        </w:tc>
        <w:tc>
          <w:tcPr>
            <w:tcW w:type="dxa" w:w="1814"/>
          </w:tcPr>
          <w:p>
            <w:pPr>
              <w:jc w:val="left"/>
            </w:pPr>
            <w:r>
              <w:rPr>
                <w:b w:val="0"/>
                <w:sz w:val="24"/>
              </w:rPr>
              <w:t>03/2025</w:t>
            </w:r>
          </w:p>
        </w:tc>
        <w:tc>
          <w:tcPr>
            <w:tcW w:type="dxa" w:w="8617"/>
          </w:tcPr>
          <w:p>
            <w:pPr>
              <w:jc w:val="left"/>
            </w:pPr>
            <w:r>
              <w:rPr>
                <w:b w:val="0"/>
                <w:sz w:val="24"/>
              </w:rPr>
              <w:t>186.2 e subitens: averbação em loteamentos de acesso controlado</w:t>
            </w:r>
          </w:p>
        </w:tc>
        <w:tc>
          <w:tcPr>
            <w:tcW w:type="dxa" w:w="3118"/>
          </w:tcPr>
          <w:p>
            <w:pPr>
              <w:jc w:val="left"/>
            </w:pPr>
            <w:r>
              <w:rPr>
                <w:b w:val="0"/>
                <w:sz w:val="24"/>
              </w:rPr>
              <w:t>Não</w:t>
            </w:r>
          </w:p>
        </w:tc>
      </w:tr>
      <w:tr>
        <w:tc>
          <w:tcPr>
            <w:tcW w:type="dxa" w:w="1020"/>
            <w:shd w:val="clear" w:color="auto" w:fill="DCE6F2"/>
          </w:tcPr>
          <w:p>
            <w:pPr>
              <w:jc w:val="left"/>
            </w:pPr>
            <w:r>
              <w:rPr>
                <w:b w:val="0"/>
                <w:sz w:val="24"/>
              </w:rPr>
              <w:t>XX</w:t>
            </w:r>
          </w:p>
        </w:tc>
        <w:tc>
          <w:tcPr>
            <w:tcW w:type="dxa" w:w="1814"/>
            <w:shd w:val="clear" w:color="auto" w:fill="DCE6F2"/>
          </w:tcPr>
          <w:p>
            <w:pPr>
              <w:jc w:val="left"/>
            </w:pPr>
            <w:r>
              <w:rPr>
                <w:b w:val="0"/>
                <w:sz w:val="24"/>
              </w:rPr>
              <w:t>26/2025</w:t>
            </w:r>
          </w:p>
        </w:tc>
        <w:tc>
          <w:tcPr>
            <w:tcW w:type="dxa" w:w="8617"/>
            <w:shd w:val="clear" w:color="auto" w:fill="DCE6F2"/>
          </w:tcPr>
          <w:p>
            <w:pPr>
              <w:jc w:val="left"/>
            </w:pPr>
            <w:r>
              <w:rPr>
                <w:b w:val="0"/>
                <w:sz w:val="24"/>
              </w:rPr>
              <w:t>136.24: transferência de área</w:t>
            </w:r>
          </w:p>
        </w:tc>
        <w:tc>
          <w:tcPr>
            <w:tcW w:type="dxa" w:w="3118"/>
            <w:shd w:val="clear" w:color="auto" w:fill="DCE6F2"/>
          </w:tcPr>
          <w:p>
            <w:pPr>
              <w:jc w:val="left"/>
            </w:pPr>
            <w:r>
              <w:rPr>
                <w:b w:val="0"/>
                <w:sz w:val="24"/>
              </w:rPr>
              <w:t>Não</w:t>
            </w:r>
          </w:p>
        </w:tc>
      </w:tr>
      <w:tr>
        <w:tc>
          <w:tcPr>
            <w:tcW w:type="dxa" w:w="1020"/>
          </w:tcPr>
          <w:p>
            <w:pPr>
              <w:jc w:val="left"/>
            </w:pPr>
            <w:r>
              <w:rPr>
                <w:b w:val="0"/>
                <w:sz w:val="24"/>
              </w:rPr>
              <w:t>XX</w:t>
            </w:r>
          </w:p>
        </w:tc>
        <w:tc>
          <w:tcPr>
            <w:tcW w:type="dxa" w:w="1814"/>
          </w:tcPr>
          <w:p>
            <w:pPr>
              <w:jc w:val="left"/>
            </w:pPr>
            <w:r>
              <w:rPr>
                <w:b w:val="0"/>
                <w:sz w:val="24"/>
              </w:rPr>
              <w:t>33/2025</w:t>
            </w:r>
          </w:p>
        </w:tc>
        <w:tc>
          <w:tcPr>
            <w:tcW w:type="dxa" w:w="8617"/>
          </w:tcPr>
          <w:p>
            <w:pPr>
              <w:jc w:val="left"/>
            </w:pPr>
            <w:r>
              <w:rPr>
                <w:b w:val="0"/>
                <w:sz w:val="24"/>
              </w:rPr>
              <w:t>123 e subitens: rol de averbações</w:t>
            </w:r>
          </w:p>
        </w:tc>
        <w:tc>
          <w:tcPr>
            <w:tcW w:type="dxa" w:w="3118"/>
          </w:tcPr>
          <w:p>
            <w:pPr>
              <w:jc w:val="left"/>
            </w:pPr>
            <w:r>
              <w:rPr>
                <w:b w:val="0"/>
                <w:sz w:val="24"/>
              </w:rPr>
              <w:t>Não</w:t>
            </w:r>
          </w:p>
        </w:tc>
      </w:tr>
      <w:tr>
        <w:tc>
          <w:tcPr>
            <w:tcW w:type="dxa" w:w="1020"/>
            <w:shd w:val="clear" w:color="auto" w:fill="DCE6F2"/>
          </w:tcPr>
          <w:p>
            <w:pPr>
              <w:jc w:val="left"/>
            </w:pPr>
            <w:r>
              <w:rPr>
                <w:b w:val="0"/>
                <w:sz w:val="24"/>
              </w:rPr>
              <w:t>XX</w:t>
            </w:r>
          </w:p>
        </w:tc>
        <w:tc>
          <w:tcPr>
            <w:tcW w:type="dxa" w:w="1814"/>
            <w:shd w:val="clear" w:color="auto" w:fill="DCE6F2"/>
          </w:tcPr>
          <w:p>
            <w:pPr>
              <w:jc w:val="left"/>
            </w:pPr>
            <w:r>
              <w:rPr>
                <w:b w:val="0"/>
                <w:sz w:val="24"/>
              </w:rPr>
              <w:t>42/2025</w:t>
            </w:r>
          </w:p>
        </w:tc>
        <w:tc>
          <w:tcPr>
            <w:tcW w:type="dxa" w:w="8617"/>
            <w:shd w:val="clear" w:color="auto" w:fill="DCE6F2"/>
          </w:tcPr>
          <w:p>
            <w:pPr>
              <w:jc w:val="left"/>
            </w:pPr>
            <w:r>
              <w:rPr>
                <w:b w:val="0"/>
                <w:sz w:val="24"/>
              </w:rPr>
              <w:t>Alienação fiduciária: intimação para purgação da mora</w:t>
            </w:r>
          </w:p>
        </w:tc>
        <w:tc>
          <w:tcPr>
            <w:tcW w:type="dxa" w:w="3118"/>
            <w:shd w:val="clear" w:color="auto" w:fill="DCE6F2"/>
          </w:tcPr>
          <w:p>
            <w:pPr>
              <w:jc w:val="left"/>
            </w:pPr>
            <w:r>
              <w:rPr>
                <w:b w:val="0"/>
                <w:sz w:val="24"/>
              </w:rPr>
              <w:t>Não</w:t>
            </w:r>
          </w:p>
        </w:tc>
      </w:tr>
      <w:tr>
        <w:tc>
          <w:tcPr>
            <w:tcW w:type="dxa" w:w="1020"/>
          </w:tcPr>
          <w:p>
            <w:pPr>
              <w:jc w:val="left"/>
            </w:pPr>
            <w:r>
              <w:rPr>
                <w:b w:val="0"/>
                <w:sz w:val="24"/>
              </w:rPr>
              <w:t>XX</w:t>
            </w:r>
          </w:p>
        </w:tc>
        <w:tc>
          <w:tcPr>
            <w:tcW w:type="dxa" w:w="1814"/>
          </w:tcPr>
          <w:p>
            <w:pPr>
              <w:jc w:val="left"/>
            </w:pPr>
            <w:r>
              <w:rPr>
                <w:b w:val="0"/>
                <w:sz w:val="24"/>
              </w:rPr>
              <w:t>43/2025</w:t>
            </w:r>
          </w:p>
        </w:tc>
        <w:tc>
          <w:tcPr>
            <w:tcW w:type="dxa" w:w="8617"/>
          </w:tcPr>
          <w:p>
            <w:pPr>
              <w:jc w:val="left"/>
            </w:pPr>
            <w:r>
              <w:rPr>
                <w:b w:val="0"/>
                <w:sz w:val="24"/>
              </w:rPr>
              <w:t>231.1: cancelamento da propriedade fiduciária com CCI</w:t>
            </w:r>
          </w:p>
        </w:tc>
        <w:tc>
          <w:tcPr>
            <w:tcW w:type="dxa" w:w="3118"/>
          </w:tcPr>
          <w:p>
            <w:pPr>
              <w:jc w:val="left"/>
            </w:pPr>
            <w:r>
              <w:rPr>
                <w:b w:val="0"/>
                <w:sz w:val="24"/>
              </w:rPr>
              <w:t>Não</w:t>
            </w:r>
          </w:p>
        </w:tc>
      </w:tr>
      <w:tr>
        <w:tc>
          <w:tcPr>
            <w:tcW w:type="dxa" w:w="1020"/>
            <w:shd w:val="clear" w:color="auto" w:fill="DCE6F2"/>
          </w:tcPr>
          <w:p>
            <w:pPr>
              <w:jc w:val="left"/>
            </w:pPr>
            <w:r>
              <w:rPr>
                <w:b w:val="0"/>
                <w:sz w:val="24"/>
              </w:rPr>
              <w:t>XX</w:t>
            </w:r>
          </w:p>
        </w:tc>
        <w:tc>
          <w:tcPr>
            <w:tcW w:type="dxa" w:w="1814"/>
            <w:shd w:val="clear" w:color="auto" w:fill="DCE6F2"/>
          </w:tcPr>
          <w:p>
            <w:pPr>
              <w:jc w:val="left"/>
            </w:pPr>
            <w:r>
              <w:rPr>
                <w:b w:val="0"/>
                <w:sz w:val="24"/>
              </w:rPr>
              <w:t>54/2025</w:t>
            </w:r>
          </w:p>
        </w:tc>
        <w:tc>
          <w:tcPr>
            <w:tcW w:type="dxa" w:w="8617"/>
            <w:shd w:val="clear" w:color="auto" w:fill="DCE6F2"/>
          </w:tcPr>
          <w:p>
            <w:pPr>
              <w:jc w:val="left"/>
            </w:pPr>
            <w:r>
              <w:rPr>
                <w:b w:val="0"/>
                <w:sz w:val="24"/>
              </w:rPr>
              <w:t>9.1: vedação de vincular a matrícula a token digital/blockchain</w:t>
            </w:r>
          </w:p>
        </w:tc>
        <w:tc>
          <w:tcPr>
            <w:tcW w:type="dxa" w:w="3118"/>
            <w:shd w:val="clear" w:color="auto" w:fill="DCE6F2"/>
          </w:tcPr>
          <w:p>
            <w:pPr>
              <w:jc w:val="left"/>
            </w:pPr>
            <w:r>
              <w:rPr>
                <w:b w:val="0"/>
                <w:sz w:val="24"/>
              </w:rPr>
              <w:t>Não</w:t>
            </w:r>
          </w:p>
        </w:tc>
      </w:tr>
      <w:tr>
        <w:tc>
          <w:tcPr>
            <w:tcW w:type="dxa" w:w="1020"/>
          </w:tcPr>
          <w:p>
            <w:pPr>
              <w:jc w:val="left"/>
            </w:pPr>
            <w:r>
              <w:rPr>
                <w:b w:val="0"/>
                <w:sz w:val="24"/>
              </w:rPr>
              <w:t>XX</w:t>
            </w:r>
          </w:p>
        </w:tc>
        <w:tc>
          <w:tcPr>
            <w:tcW w:type="dxa" w:w="1814"/>
          </w:tcPr>
          <w:p>
            <w:pPr>
              <w:jc w:val="left"/>
            </w:pPr>
            <w:r>
              <w:rPr>
                <w:b w:val="0"/>
                <w:sz w:val="24"/>
              </w:rPr>
              <w:t>17/2026</w:t>
            </w:r>
          </w:p>
        </w:tc>
        <w:tc>
          <w:tcPr>
            <w:tcW w:type="dxa" w:w="8617"/>
          </w:tcPr>
          <w:p>
            <w:pPr>
              <w:jc w:val="left"/>
            </w:pPr>
            <w:r>
              <w:rPr>
                <w:b w:val="0"/>
                <w:sz w:val="24"/>
              </w:rPr>
              <w:t>120.3: averbação de construção SEM a CND previdenciária da obra; 168.1, i: supressão do documento de inexistência de débito previdenciário</w:t>
            </w:r>
          </w:p>
        </w:tc>
        <w:tc>
          <w:tcPr>
            <w:tcW w:type="dxa" w:w="3118"/>
          </w:tcPr>
          <w:p>
            <w:pPr>
              <w:jc w:val="left"/>
            </w:pPr>
            <w:r>
              <w:rPr>
                <w:b w:val="0"/>
                <w:sz w:val="24"/>
              </w:rPr>
              <w:t>Sim, certidões negativas no registro (não específico de imóvel rural)</w:t>
            </w:r>
          </w:p>
        </w:tc>
      </w:tr>
    </w:tbl>
    <w:p>
      <w:pPr>
        <w:pStyle w:val="Heading1"/>
      </w:pPr>
      <w:r>
        <w:t>6. Resposta às perguntas</w:t>
      </w:r>
    </w:p>
    <w:p>
      <w:pPr>
        <w:pStyle w:val="Heading2"/>
      </w:pPr>
      <w:r>
        <w:t>Pergunta central: a Corregedoria retirou ou manteve a prova de quitação do ITR dos últimos cinco anos no tabelionato?</w:t>
      </w:r>
    </w:p>
    <w:p>
      <w:r>
        <w:t>MANTEVE. No TACHADO atualizado em 18/09/2026, o item 66, a, do Cap. XVI aparece sem nenhum texto riscado e sem anotação de alteração (p. 284). O mesmo vale para os itens 15, a (p. 272), 31.1, b (p. 276) e 116, c (p. 295). A exigência dos “últimos cinco anos” vem do Prov. CG nº 07/2013; antes, pelo Prov. CG nº 40/2012, exigia-se só o “último Imposto Territorial Rural – ITR lançado”. Com o Prov. CG nº 56/2019, a matéria passou do antigo Cap. XIV para o Cap. XVI sem mudança de conteúdo. Nenhum provimento de 2025 ou 2026 alterou esses dispositivos.</w:t>
      </w:r>
    </w:p>
    <w:p>
      <w:pPr>
        <w:pStyle w:val="Heading2"/>
      </w:pPr>
      <w:r>
        <w:t>(i) Número atual do antigo item 119.1 do Cap. XX</w:t>
      </w:r>
    </w:p>
    <w:p>
      <w:r>
        <w:t>É o subitem 117.1 do Cap. XX (NORMAL, páginas 488–489 do PDF, 490–491 impressas). O TACHADO (p. 620) mostra “[[riscado: 119.1.]] 117.1. […] (Acrescentado pelo Provimento CG Nº 37/2013 e Renumerado pelo Provimento CG Nº 56/2019)”. A renumeração de 119.1 para 117.1 foi feita pelo Prov. CG nº 56/2019, de 11/12/2019, válido a partir de 06/01/2020.</w:t>
      </w:r>
    </w:p>
    <w:p>
      <w:r>
        <w:t>ATENÇÃO: hoje o número 119.1 do Cap. XX corresponde a OUTRO dispositivo: “119.1. A requerimento da Fazenda Pública e independentemente do ajuizamento de execução fiscal, a certidão de dívida ativa será averbada na matrícula desde que haja comprovação de notificação prévia do proprietário para pagamento do débito fiscal em processo administrativo, nos termos da legislação em vigor (Lei Estadual n. 17.843/2023, art. 27). (Acrescentado pelo Provimento CG Nº 12/2024.)” (TACHADO, p. 621). Citar “119.1” para a regra da não exigência de quitação é, portanto, remissão desatualizada.</w:t>
      </w:r>
    </w:p>
    <w:p>
      <w:r>
        <w:t>A nota 1530 do 117.1 remete a “NSCGJSP, XVI, 59.2” no NORMAL e a “NSCGJSP, XIV, 59.2” no TACHADO. Na numeração atual, a dispensa de CND do tabelião está no item 60.2 do Cap. XVI.</w:t>
      </w:r>
    </w:p>
    <w:p>
      <w:pPr>
        <w:pStyle w:val="Heading2"/>
      </w:pPr>
      <w:r>
        <w:t>(ii) O tabelionato paulista ainda exige a quitação do ITR? Em qual item?</w:t>
      </w:r>
    </w:p>
    <w:p>
      <w:r>
        <w:t>Sim. No texto vigente (18/09/2026), a exigência está no Capítulo XVI:</w:t>
      </w:r>
    </w:p>
    <w:p>
      <w:pPr>
        <w:pStyle w:val="ListBullet"/>
      </w:pPr>
      <w:r>
        <w:t>item 66, alínea a (Subseção “Dos Imóveis Rurais”): requisito das escrituras relativas a imóveis rurais; nota 581, Prov. CGJ 7/13;</w:t>
      </w:r>
    </w:p>
    <w:p>
      <w:pPr>
        <w:pStyle w:val="ListBullet"/>
      </w:pPr>
      <w:r>
        <w:t>item 15, alínea a (arquivos do Tabelião): CCIR “com a prova de quitação do […] ITR correspondente aos últimos cinco anos”; nota 495, Prov. CGJ 7/13;</w:t>
      </w:r>
    </w:p>
    <w:p>
      <w:pPr>
        <w:pStyle w:val="ListBullet"/>
      </w:pPr>
      <w:r>
        <w:t>item 116, alínea c (inventário e partilha extrajudiciais): CCIR e “prova de quitação do ITR correspondente aos últimos cinco anos”; nota 652, Prov. CG nº 24/13;</w:t>
      </w:r>
    </w:p>
    <w:p>
      <w:pPr>
        <w:pStyle w:val="ListBullet"/>
      </w:pPr>
      <w:r>
        <w:t>item 31.1, alínea b: arquivo de “certificados de cadastro do INCRA e prova de quitação do Imposto Territorial Rural”; nota 532, Proc. CG 2022/16159.</w:t>
      </w:r>
    </w:p>
    <w:p>
      <w:r>
        <w:t>A dispensa facultativa do item 60.2 alcança só as certidões negativas do INSS e da RFB e a certidão conjunta RFB/PGFN; o texto não menciona o ITR. Outras certidões fiscais foram flexibilizadas no Cap. XVI: foi suprimido o 116.2, segundo o qual certidões positivas fiscais impediam a lavratura (Prov. CG nº 13/2021), e foi suprimida a exigência de certidão negativa conjunta RFB/PGFN no inventário, item 118, i (Prov. CG nº 08/2021). A exigência do ITR, porém, não foi tocada.</w:t>
      </w:r>
    </w:p>
    <w:p>
      <w:pPr>
        <w:pStyle w:val="Heading2"/>
      </w:pPr>
      <w:r>
        <w:t>(iii) Há previsão de certidão apenas informativa?</w:t>
      </w:r>
    </w:p>
    <w:p>
      <w:r>
        <w:t>Não. Nenhum dos dois arquivos contém “informativo/informativa”, “sanção política” nem os processos 0001611-12.2023, 0010545-61.2020 e 0001230-82.2015. Nos dispositivos transcritos, há três regras sobre certidões fiscais. O tabelião pode dispensar as CNDs federais e previdenciárias (Cap. XVI, 60.2). O adquirente pode dispensar a prova de quitação de tributos municipais, declarando-se responsável pelos débitos (Cap. XVI, 60, f). O registrador não pode exigir quitação de débitos com a Fazenda Pública, salvo o imposto de transmissão e o laudêmio (Cap. XX, 117.1). A alteração recente nesse sentido é o Prov. CG nº 17/2026, que retirou a CND previdenciária da obra na averbação de construção (Cap. XX, 120.3) e na averbação de conjuntos habitacionais (Cap. XX, 168.1, i).</w:t>
      </w:r>
    </w:p>
    <w:p>
      <w:pPr>
        <w:pStyle w:val="Heading1"/>
      </w:pPr>
      <w:r>
        <w:t>7. Pendências</w:t>
      </w:r>
    </w:p>
    <w:p>
      <w:pPr>
        <w:pStyle w:val="ListBullet"/>
      </w:pPr>
      <w:r>
        <w:t>Averbação de georreferenciamento com menção a CCIR e ITR (Cap. XX): não encontrada em nenhum dos arquivos. Os itens sobre georreferenciamento (57.2 e 57.3, transcritos) não mencionam CCIR nem ITR. No Cap. XX, o CCIR aparece só nos itens 57, II; 93.3 e 422, II.</w:t>
      </w:r>
    </w:p>
    <w:p>
      <w:pPr>
        <w:pStyle w:val="ListBullet"/>
      </w:pPr>
      <w:r>
        <w:t>CIB e CAFIR: nenhuma ocorrência. O item 66, a, fala só em “número fornecido pela Receita Federal do Brasil – RFB”. O NIRF aparece nos itens 60, a.1 (Cap. XVI) e 93.3 (Cap. XX).</w:t>
      </w:r>
    </w:p>
    <w:p>
      <w:pPr>
        <w:pStyle w:val="ListBullet"/>
      </w:pPr>
      <w:r>
        <w:t>Datas dos provimentos de 2025/2026 e do Proc. CG 2022/16159: os PDFs informam só o número, não a data. Não é possível afirmar, só com eles, quais são posteriores a agosto de 2025. Isso não muda a conclusão: nenhum deles alterou os dispositivos sobre CCIR/ITR.</w:t>
      </w:r>
    </w:p>
    <w:p>
      <w:pPr>
        <w:pStyle w:val="ListBullet"/>
      </w:pPr>
      <w:r>
        <w:t>“Item 59” de escrituras de imóveis: no NORMAL, o 59 do Cap. XVI trata de testamentos. Os requisitos das escrituras de imóveis estão no item 60, e a dispensa de CND do INSS/RFB está no 60.2.</w:t>
      </w:r>
    </w:p>
    <w:p>
      <w:pPr>
        <w:pStyle w:val="ListBullet"/>
      </w:pPr>
      <w:r>
        <w:t>Certidão “meramente informativa”, “sanção política” e os processos 0001611-12.2023, 0010545-61.2020 e 0001230-82.2015: não encontrados em nenhum dos dois arquivos.</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Verdana" w:hAnsi="Verdana" w:eastAsia="Verdan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Verdana" w:hAnsi="Verdana" w:eastAsia="Verdana"/>
      <w:b/>
      <w:bCs/>
      <w:color w:val="1F4E9A"/>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Verdana" w:hAnsi="Verdana" w:eastAsia="Verdana"/>
      <w:b/>
      <w:bCs/>
      <w:color w:val="1F4E9A"/>
      <w:sz w:val="28"/>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Verdana" w:hAnsi="Verdana" w:eastAsia="Verdana"/>
      <w:b/>
      <w:bCs/>
      <w:color w:val="1F4E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Verdana" w:hAnsi="Verdana" w:eastAsia="Verdana"/>
      <w:b/>
      <w:color w:val="1F4E9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